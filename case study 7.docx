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CASE STUDY</w:t>
      </w:r>
    </w:p>
    <w:p>
      <w:pPr>
        <w:jc w:val="center"/>
      </w:pPr>
      <w:r>
        <w:rPr>
          <w:b/>
          <w:sz w:val="30"/>
        </w:rPr>
        <w:t>Comparative Study of Popular Low-Code and No-Code Application Development Platforms</w:t>
      </w:r>
    </w:p>
    <w:p>
      <w:r>
        <w:rPr>
          <w:b/>
          <w:sz w:val="30"/>
        </w:rPr>
        <w:t>1. Introduction</w:t>
      </w:r>
    </w:p>
    <w:p>
      <w:pPr>
        <w:pStyle w:val="ListBullet"/>
        <w:spacing w:after="40"/>
      </w:pPr>
      <w:r>
        <w:rPr>
          <w:sz w:val="30"/>
        </w:rPr>
        <w:t>Low-code and no-code development platforms simplify application development by reducing the amount of traditional programming required.</w:t>
      </w:r>
    </w:p>
    <w:p>
      <w:pPr>
        <w:pStyle w:val="ListBullet"/>
        <w:spacing w:after="40"/>
      </w:pPr>
      <w:r>
        <w:rPr>
          <w:sz w:val="30"/>
        </w:rPr>
        <w:t>Low-code platforms provide visual development tools along with the ability to add custom code when required.</w:t>
      </w:r>
    </w:p>
    <w:p>
      <w:pPr>
        <w:pStyle w:val="ListBullet"/>
        <w:spacing w:after="40"/>
      </w:pPr>
      <w:r>
        <w:rPr>
          <w:sz w:val="30"/>
        </w:rPr>
        <w:t>No-code platforms allow users to create applications mainly through drag-and-drop interfaces, templates, forms, and workflow builders.</w:t>
      </w:r>
    </w:p>
    <w:p>
      <w:pPr>
        <w:pStyle w:val="ListBullet"/>
        <w:spacing w:after="40"/>
      </w:pPr>
      <w:r>
        <w:rPr>
          <w:sz w:val="30"/>
        </w:rPr>
        <w:t>These platforms are useful for organizations that need to develop applications quickly with limited development resources.</w:t>
      </w:r>
    </w:p>
    <w:p>
      <w:pPr>
        <w:pStyle w:val="ListBullet"/>
        <w:spacing w:after="40"/>
      </w:pPr>
      <w:r>
        <w:rPr>
          <w:sz w:val="30"/>
        </w:rPr>
        <w:t>This case study compares popular low-code and no-code platforms based on features, ease of use, flexibility, integrations, scalability, and suitable applications.</w:t>
      </w:r>
    </w:p>
    <w:p>
      <w:r>
        <w:rPr>
          <w:b/>
          <w:sz w:val="30"/>
        </w:rPr>
        <w:t>2. Problem Statement</w:t>
      </w:r>
    </w:p>
    <w:p>
      <w:pPr>
        <w:pStyle w:val="ListBullet"/>
        <w:spacing w:after="40"/>
      </w:pPr>
      <w:r>
        <w:rPr>
          <w:sz w:val="30"/>
        </w:rPr>
        <w:t>Traditional software development can require significant programming knowledge, development time, testing, and maintenance.</w:t>
      </w:r>
    </w:p>
    <w:p>
      <w:pPr>
        <w:pStyle w:val="ListBullet"/>
        <w:spacing w:after="40"/>
      </w:pPr>
      <w:r>
        <w:rPr>
          <w:sz w:val="30"/>
        </w:rPr>
        <w:t>Small organizations and non-programmer users may find traditional application development difficult.</w:t>
      </w:r>
    </w:p>
    <w:p>
      <w:pPr>
        <w:pStyle w:val="ListBullet"/>
        <w:spacing w:after="40"/>
      </w:pPr>
      <w:r>
        <w:rPr>
          <w:sz w:val="30"/>
        </w:rPr>
        <w:t>There is a need to compare low-code and no-code platforms to understand which platform is suitable for different development requirements.</w:t>
      </w:r>
    </w:p>
    <w:p>
      <w:pPr>
        <w:pStyle w:val="ListBullet"/>
        <w:spacing w:after="40"/>
      </w:pPr>
      <w:r>
        <w:rPr>
          <w:sz w:val="30"/>
        </w:rPr>
        <w:t>The study focuses on identifying the strengths, limitations, and appropriate use cases of popular platforms.</w:t>
      </w:r>
    </w:p>
    <w:p>
      <w:r>
        <w:rPr>
          <w:b/>
          <w:sz w:val="30"/>
        </w:rPr>
        <w:t>3. Objectives</w:t>
      </w:r>
    </w:p>
    <w:p>
      <w:pPr>
        <w:pStyle w:val="ListBullet"/>
        <w:spacing w:after="40"/>
      </w:pPr>
      <w:r>
        <w:rPr>
          <w:sz w:val="30"/>
        </w:rPr>
        <w:t>Understand the concepts of low-code and no-code development.</w:t>
      </w:r>
    </w:p>
    <w:p>
      <w:pPr>
        <w:pStyle w:val="ListBullet"/>
        <w:spacing w:after="40"/>
      </w:pPr>
      <w:r>
        <w:rPr>
          <w:sz w:val="30"/>
        </w:rPr>
        <w:t>Compare popular low-code and no-code application development platforms.</w:t>
      </w:r>
    </w:p>
    <w:p>
      <w:pPr>
        <w:pStyle w:val="ListBullet"/>
        <w:spacing w:after="40"/>
      </w:pPr>
      <w:r>
        <w:rPr>
          <w:sz w:val="30"/>
        </w:rPr>
        <w:t>Analyze ease of use and development speed.</w:t>
      </w:r>
    </w:p>
    <w:p>
      <w:pPr>
        <w:pStyle w:val="ListBullet"/>
        <w:spacing w:after="40"/>
      </w:pPr>
      <w:r>
        <w:rPr>
          <w:sz w:val="30"/>
        </w:rPr>
        <w:t>Compare customization and flexibility.</w:t>
      </w:r>
    </w:p>
    <w:p>
      <w:pPr>
        <w:pStyle w:val="ListBullet"/>
        <w:spacing w:after="40"/>
      </w:pPr>
      <w:r>
        <w:rPr>
          <w:sz w:val="30"/>
        </w:rPr>
        <w:t>Study integration and automation capabilities.</w:t>
      </w:r>
    </w:p>
    <w:p>
      <w:pPr>
        <w:pStyle w:val="ListBullet"/>
        <w:spacing w:after="40"/>
      </w:pPr>
      <w:r>
        <w:rPr>
          <w:sz w:val="30"/>
        </w:rPr>
        <w:t>Evaluate scalability and suitability for different application types.</w:t>
      </w:r>
    </w:p>
    <w:p>
      <w:pPr>
        <w:pStyle w:val="ListBullet"/>
        <w:spacing w:after="40"/>
      </w:pPr>
      <w:r>
        <w:rPr>
          <w:sz w:val="30"/>
        </w:rPr>
        <w:t>Identify the advantages and limitations of each approach.</w:t>
      </w:r>
    </w:p>
    <w:p>
      <w:r>
        <w:rPr>
          <w:b/>
          <w:sz w:val="30"/>
        </w:rPr>
        <w:t>4. Platforms Selected for Comparison</w:t>
      </w:r>
    </w:p>
    <w:p>
      <w:pPr>
        <w:pStyle w:val="ListBullet"/>
        <w:spacing w:after="40"/>
      </w:pPr>
      <w:r>
        <w:rPr>
          <w:sz w:val="30"/>
        </w:rPr>
        <w:t>Microsoft Power Apps – A low-code application development platform suitable for business applications and workflow automation.</w:t>
      </w:r>
    </w:p>
    <w:p>
      <w:pPr>
        <w:pStyle w:val="ListBullet"/>
        <w:spacing w:after="40"/>
      </w:pPr>
      <w:r>
        <w:rPr>
          <w:sz w:val="30"/>
        </w:rPr>
        <w:t>OutSystems – A low-code platform designed for enterprise application development.</w:t>
      </w:r>
    </w:p>
    <w:p>
      <w:pPr>
        <w:pStyle w:val="ListBullet"/>
        <w:spacing w:after="40"/>
      </w:pPr>
      <w:r>
        <w:rPr>
          <w:sz w:val="30"/>
        </w:rPr>
        <w:t>Zoho Creator – A low-code platform for creating customized business applications.</w:t>
      </w:r>
    </w:p>
    <w:p>
      <w:pPr>
        <w:pStyle w:val="ListBullet"/>
        <w:spacing w:after="40"/>
      </w:pPr>
      <w:r>
        <w:rPr>
          <w:sz w:val="30"/>
        </w:rPr>
        <w:t>Bubble – A no-code platform focused on building web applications using visual development tools.</w:t>
      </w:r>
    </w:p>
    <w:p>
      <w:pPr>
        <w:pStyle w:val="ListBullet"/>
        <w:spacing w:after="40"/>
      </w:pPr>
      <w:r>
        <w:rPr>
          <w:sz w:val="30"/>
        </w:rPr>
        <w:t>AppSheet – A no-code platform designed for creating applications from data sources and automating business processes.</w:t>
      </w:r>
    </w:p>
    <w:p>
      <w:r>
        <w:rPr>
          <w:b/>
          <w:sz w:val="30"/>
        </w:rPr>
        <w:t>5. Low-Code Development</w:t>
      </w:r>
    </w:p>
    <w:p>
      <w:pPr>
        <w:pStyle w:val="ListBullet"/>
        <w:spacing w:after="40"/>
      </w:pPr>
      <w:r>
        <w:rPr>
          <w:sz w:val="30"/>
        </w:rPr>
        <w:t>Uses visual interfaces and reusable components to reduce manual programming.</w:t>
      </w:r>
    </w:p>
    <w:p>
      <w:pPr>
        <w:pStyle w:val="ListBullet"/>
        <w:spacing w:after="40"/>
      </w:pPr>
      <w:r>
        <w:rPr>
          <w:sz w:val="30"/>
        </w:rPr>
        <w:t>Allows developers to create applications using drag-and-drop components.</w:t>
      </w:r>
    </w:p>
    <w:p>
      <w:pPr>
        <w:pStyle w:val="ListBullet"/>
        <w:spacing w:after="40"/>
      </w:pPr>
      <w:r>
        <w:rPr>
          <w:sz w:val="30"/>
        </w:rPr>
        <w:t>Provides options for custom logic and code when advanced functionality is required.</w:t>
      </w:r>
    </w:p>
    <w:p>
      <w:pPr>
        <w:pStyle w:val="ListBullet"/>
        <w:spacing w:after="40"/>
      </w:pPr>
      <w:r>
        <w:rPr>
          <w:sz w:val="30"/>
        </w:rPr>
        <w:t>Can reduce development time compared with traditional programming.</w:t>
      </w:r>
    </w:p>
    <w:p>
      <w:pPr>
        <w:pStyle w:val="ListBullet"/>
        <w:spacing w:after="40"/>
      </w:pPr>
      <w:r>
        <w:rPr>
          <w:sz w:val="30"/>
        </w:rPr>
        <w:t>Suitable for professional developers and technically skilled users.</w:t>
      </w:r>
    </w:p>
    <w:p>
      <w:pPr>
        <w:pStyle w:val="ListBullet"/>
        <w:spacing w:after="40"/>
      </w:pPr>
      <w:r>
        <w:rPr>
          <w:sz w:val="30"/>
        </w:rPr>
        <w:t>Useful for business applications, dashboards, workflows, and enterprise systems.</w:t>
      </w:r>
    </w:p>
    <w:p>
      <w:r>
        <w:rPr>
          <w:b/>
          <w:sz w:val="30"/>
        </w:rPr>
        <w:t>6. No-Code Development</w:t>
      </w:r>
    </w:p>
    <w:p>
      <w:pPr>
        <w:pStyle w:val="ListBullet"/>
        <w:spacing w:after="40"/>
      </w:pPr>
      <w:r>
        <w:rPr>
          <w:sz w:val="30"/>
        </w:rPr>
        <w:t>Allows applications to be created with little or no traditional programming.</w:t>
      </w:r>
    </w:p>
    <w:p>
      <w:pPr>
        <w:pStyle w:val="ListBullet"/>
        <w:spacing w:after="40"/>
      </w:pPr>
      <w:r>
        <w:rPr>
          <w:sz w:val="30"/>
        </w:rPr>
        <w:t>Uses visual editors, templates, forms, workflows, and configuration options.</w:t>
      </w:r>
    </w:p>
    <w:p>
      <w:pPr>
        <w:pStyle w:val="ListBullet"/>
        <w:spacing w:after="40"/>
      </w:pPr>
      <w:r>
        <w:rPr>
          <w:sz w:val="30"/>
        </w:rPr>
        <w:t>Can be used by non-programmers and business users.</w:t>
      </w:r>
    </w:p>
    <w:p>
      <w:pPr>
        <w:pStyle w:val="ListBullet"/>
        <w:spacing w:after="40"/>
      </w:pPr>
      <w:r>
        <w:rPr>
          <w:sz w:val="30"/>
        </w:rPr>
        <w:t>Reduces the learning barrier for basic application development.</w:t>
      </w:r>
    </w:p>
    <w:p>
      <w:pPr>
        <w:pStyle w:val="ListBullet"/>
        <w:spacing w:after="40"/>
      </w:pPr>
      <w:r>
        <w:rPr>
          <w:sz w:val="30"/>
        </w:rPr>
        <w:t>Suitable for prototypes, internal tools, simple websites, forms, and workflow applications.</w:t>
      </w:r>
    </w:p>
    <w:p>
      <w:pPr>
        <w:pStyle w:val="ListBullet"/>
        <w:spacing w:after="40"/>
      </w:pPr>
      <w:r>
        <w:rPr>
          <w:sz w:val="30"/>
        </w:rPr>
        <w:t>Advanced customization may be limited compared with traditional development.</w:t>
      </w:r>
    </w:p>
    <w:p>
      <w:r>
        <w:rPr>
          <w:b/>
          <w:sz w:val="30"/>
        </w:rPr>
        <w:t>7. Comparative Analysis</w:t>
      </w:r>
    </w:p>
    <w:p>
      <w:pPr>
        <w:pStyle w:val="ListBullet"/>
        <w:spacing w:after="40"/>
      </w:pPr>
      <w:r>
        <w:rPr>
          <w:sz w:val="30"/>
        </w:rPr>
        <w:t>Microsoft Power Apps – Strong integration with Microsoft services, business data, and workflow automation.</w:t>
      </w:r>
    </w:p>
    <w:p>
      <w:pPr>
        <w:pStyle w:val="ListBullet"/>
        <w:spacing w:after="40"/>
      </w:pPr>
      <w:r>
        <w:rPr>
          <w:sz w:val="30"/>
        </w:rPr>
        <w:t>OutSystems – Strong enterprise capabilities, application lifecycle management, and customization.</w:t>
      </w:r>
    </w:p>
    <w:p>
      <w:pPr>
        <w:pStyle w:val="ListBullet"/>
        <w:spacing w:after="40"/>
      </w:pPr>
      <w:r>
        <w:rPr>
          <w:sz w:val="30"/>
        </w:rPr>
        <w:t>Zoho Creator – Useful for business process applications and integration with the Zoho ecosystem.</w:t>
      </w:r>
    </w:p>
    <w:p>
      <w:pPr>
        <w:pStyle w:val="ListBullet"/>
        <w:spacing w:after="40"/>
      </w:pPr>
      <w:r>
        <w:rPr>
          <w:sz w:val="30"/>
        </w:rPr>
        <w:t>Bubble – Strong visual web application development and rapid prototyping without traditional coding.</w:t>
      </w:r>
    </w:p>
    <w:p>
      <w:pPr>
        <w:pStyle w:val="ListBullet"/>
        <w:spacing w:after="40"/>
      </w:pPr>
      <w:r>
        <w:rPr>
          <w:sz w:val="30"/>
        </w:rPr>
        <w:t>AppSheet – Useful for creating data-driven applications and automating business workflows.</w:t>
      </w:r>
    </w:p>
    <w:p>
      <w:r>
        <w:rPr>
          <w:b/>
          <w:sz w:val="30"/>
        </w:rPr>
        <w:t>8. Comparison Based on Ease of Use</w:t>
      </w:r>
    </w:p>
    <w:p>
      <w:pPr>
        <w:pStyle w:val="ListBullet"/>
        <w:spacing w:after="40"/>
      </w:pPr>
      <w:r>
        <w:rPr>
          <w:sz w:val="30"/>
        </w:rPr>
        <w:t>No-code platforms generally provide the simplest interface for beginners.</w:t>
      </w:r>
    </w:p>
    <w:p>
      <w:pPr>
        <w:pStyle w:val="ListBullet"/>
        <w:spacing w:after="40"/>
      </w:pPr>
      <w:r>
        <w:rPr>
          <w:sz w:val="30"/>
        </w:rPr>
        <w:t>Bubble and AppSheet are designed to allow users to build applications visually.</w:t>
      </w:r>
    </w:p>
    <w:p>
      <w:pPr>
        <w:pStyle w:val="ListBullet"/>
        <w:spacing w:after="40"/>
      </w:pPr>
      <w:r>
        <w:rPr>
          <w:sz w:val="30"/>
        </w:rPr>
        <w:t>Zoho Creator provides a relatively simple visual development environment for business applications.</w:t>
      </w:r>
    </w:p>
    <w:p>
      <w:pPr>
        <w:pStyle w:val="ListBullet"/>
        <w:spacing w:after="40"/>
      </w:pPr>
      <w:r>
        <w:rPr>
          <w:sz w:val="30"/>
        </w:rPr>
        <w:t>Power Apps provides visual development but may require users to understand platform-specific concepts.</w:t>
      </w:r>
    </w:p>
    <w:p>
      <w:pPr>
        <w:pStyle w:val="ListBullet"/>
        <w:spacing w:after="40"/>
      </w:pPr>
      <w:r>
        <w:rPr>
          <w:sz w:val="30"/>
        </w:rPr>
        <w:t>OutSystems is more suitable for professional developers and organizations with technical development teams.</w:t>
      </w:r>
    </w:p>
    <w:p>
      <w:r>
        <w:rPr>
          <w:b/>
          <w:sz w:val="30"/>
        </w:rPr>
        <w:t>9. Comparison Based on Customization</w:t>
      </w:r>
    </w:p>
    <w:p>
      <w:pPr>
        <w:pStyle w:val="ListBullet"/>
        <w:spacing w:after="40"/>
      </w:pPr>
      <w:r>
        <w:rPr>
          <w:sz w:val="30"/>
        </w:rPr>
        <w:t>Low-code platforms generally provide greater customization than no-code platforms.</w:t>
      </w:r>
    </w:p>
    <w:p>
      <w:pPr>
        <w:pStyle w:val="ListBullet"/>
        <w:spacing w:after="40"/>
      </w:pPr>
      <w:r>
        <w:rPr>
          <w:sz w:val="30"/>
        </w:rPr>
        <w:t>OutSystems provides extensive options for enterprise application customization.</w:t>
      </w:r>
    </w:p>
    <w:p>
      <w:pPr>
        <w:pStyle w:val="ListBullet"/>
        <w:spacing w:after="40"/>
      </w:pPr>
      <w:r>
        <w:rPr>
          <w:sz w:val="30"/>
        </w:rPr>
        <w:t>Power Apps allows additional logic and integrations for complex business requirements.</w:t>
      </w:r>
    </w:p>
    <w:p>
      <w:pPr>
        <w:pStyle w:val="ListBullet"/>
        <w:spacing w:after="40"/>
      </w:pPr>
      <w:r>
        <w:rPr>
          <w:sz w:val="30"/>
        </w:rPr>
        <w:t>Zoho Creator provides customization through workflows, forms, and platform features.</w:t>
      </w:r>
    </w:p>
    <w:p>
      <w:pPr>
        <w:pStyle w:val="ListBullet"/>
        <w:spacing w:after="40"/>
      </w:pPr>
      <w:r>
        <w:rPr>
          <w:sz w:val="30"/>
        </w:rPr>
        <w:t>No-code platforms such as Bubble can provide significant visual customization, but advanced requirements may require platform-specific workarounds.</w:t>
      </w:r>
    </w:p>
    <w:p>
      <w:r>
        <w:rPr>
          <w:b/>
          <w:sz w:val="30"/>
        </w:rPr>
        <w:t>10. Comparison Based on Integration</w:t>
      </w:r>
    </w:p>
    <w:p>
      <w:pPr>
        <w:pStyle w:val="ListBullet"/>
        <w:spacing w:after="40"/>
      </w:pPr>
      <w:r>
        <w:rPr>
          <w:sz w:val="30"/>
        </w:rPr>
        <w:t>Power Apps integrates strongly with Microsoft services and business data sources.</w:t>
      </w:r>
    </w:p>
    <w:p>
      <w:pPr>
        <w:pStyle w:val="ListBullet"/>
        <w:spacing w:after="40"/>
      </w:pPr>
      <w:r>
        <w:rPr>
          <w:sz w:val="30"/>
        </w:rPr>
        <w:t>OutSystems supports enterprise integrations and external systems.</w:t>
      </w:r>
    </w:p>
    <w:p>
      <w:pPr>
        <w:pStyle w:val="ListBullet"/>
        <w:spacing w:after="40"/>
      </w:pPr>
      <w:r>
        <w:rPr>
          <w:sz w:val="30"/>
        </w:rPr>
        <w:t>Zoho Creator integrates with services in the Zoho ecosystem and external applications.</w:t>
      </w:r>
    </w:p>
    <w:p>
      <w:pPr>
        <w:pStyle w:val="ListBullet"/>
        <w:spacing w:after="40"/>
      </w:pPr>
      <w:r>
        <w:rPr>
          <w:sz w:val="30"/>
        </w:rPr>
        <w:t>Bubble supports plugins and external services for extending application functionality.</w:t>
      </w:r>
    </w:p>
    <w:p>
      <w:pPr>
        <w:pStyle w:val="ListBullet"/>
        <w:spacing w:after="40"/>
      </w:pPr>
      <w:r>
        <w:rPr>
          <w:sz w:val="30"/>
        </w:rPr>
        <w:t>AppSheet supports data sources and automation for business processes.</w:t>
      </w:r>
    </w:p>
    <w:p>
      <w:r>
        <w:rPr>
          <w:b/>
          <w:sz w:val="30"/>
        </w:rPr>
        <w:t>11. Comparison Based on Development Speed</w:t>
      </w:r>
    </w:p>
    <w:p>
      <w:pPr>
        <w:pStyle w:val="ListBullet"/>
        <w:spacing w:after="40"/>
      </w:pPr>
      <w:r>
        <w:rPr>
          <w:sz w:val="30"/>
        </w:rPr>
        <w:t>Visual components reduce the time required to create application interfaces.</w:t>
      </w:r>
    </w:p>
    <w:p>
      <w:pPr>
        <w:pStyle w:val="ListBullet"/>
        <w:spacing w:after="40"/>
      </w:pPr>
      <w:r>
        <w:rPr>
          <w:sz w:val="30"/>
        </w:rPr>
        <w:t>No-code platforms can provide very fast development for simple applications.</w:t>
      </w:r>
    </w:p>
    <w:p>
      <w:pPr>
        <w:pStyle w:val="ListBullet"/>
        <w:spacing w:after="40"/>
      </w:pPr>
      <w:r>
        <w:rPr>
          <w:sz w:val="30"/>
        </w:rPr>
        <w:t>Low-code platforms can accelerate development while retaining more flexibility.</w:t>
      </w:r>
    </w:p>
    <w:p>
      <w:pPr>
        <w:pStyle w:val="ListBullet"/>
        <w:spacing w:after="40"/>
      </w:pPr>
      <w:r>
        <w:rPr>
          <w:sz w:val="30"/>
        </w:rPr>
        <w:t>Templates and reusable components further reduce development time.</w:t>
      </w:r>
    </w:p>
    <w:p>
      <w:pPr>
        <w:pStyle w:val="ListBullet"/>
        <w:spacing w:after="40"/>
      </w:pPr>
      <w:r>
        <w:rPr>
          <w:sz w:val="30"/>
        </w:rPr>
        <w:t>Development speed depends on application complexity, integrations, and user experience requirements.</w:t>
      </w:r>
    </w:p>
    <w:p>
      <w:r>
        <w:rPr>
          <w:b/>
          <w:sz w:val="30"/>
        </w:rPr>
        <w:t>12. Comparison Based on Scalability</w:t>
      </w:r>
    </w:p>
    <w:p>
      <w:pPr>
        <w:pStyle w:val="ListBullet"/>
        <w:spacing w:after="40"/>
      </w:pPr>
      <w:r>
        <w:rPr>
          <w:sz w:val="30"/>
        </w:rPr>
        <w:t>Enterprise-focused low-code platforms are designed to support larger and more complex applications.</w:t>
      </w:r>
    </w:p>
    <w:p>
      <w:pPr>
        <w:pStyle w:val="ListBullet"/>
        <w:spacing w:after="40"/>
      </w:pPr>
      <w:r>
        <w:rPr>
          <w:sz w:val="30"/>
        </w:rPr>
        <w:t>OutSystems is suitable for enterprise-scale application development.</w:t>
      </w:r>
    </w:p>
    <w:p>
      <w:pPr>
        <w:pStyle w:val="ListBullet"/>
        <w:spacing w:after="40"/>
      </w:pPr>
      <w:r>
        <w:rPr>
          <w:sz w:val="30"/>
        </w:rPr>
        <w:t>Power Apps can support business applications within suitable organizational environments.</w:t>
      </w:r>
    </w:p>
    <w:p>
      <w:pPr>
        <w:pStyle w:val="ListBullet"/>
        <w:spacing w:after="40"/>
      </w:pPr>
      <w:r>
        <w:rPr>
          <w:sz w:val="30"/>
        </w:rPr>
        <w:t>Zoho Creator can support business applications and workflows.</w:t>
      </w:r>
    </w:p>
    <w:p>
      <w:pPr>
        <w:pStyle w:val="ListBullet"/>
        <w:spacing w:after="40"/>
      </w:pPr>
      <w:r>
        <w:rPr>
          <w:sz w:val="30"/>
        </w:rPr>
        <w:t>No-code platforms may be more suitable for small-to-medium applications, prototypes, and internal tools depending on platform capabilities and requirements.</w:t>
      </w:r>
    </w:p>
    <w:p>
      <w:r>
        <w:rPr>
          <w:b/>
          <w:sz w:val="30"/>
        </w:rPr>
        <w:t>13. Advantages of Low-Code Platforms</w:t>
      </w:r>
    </w:p>
    <w:p>
      <w:pPr>
        <w:pStyle w:val="ListBullet"/>
        <w:spacing w:after="40"/>
      </w:pPr>
      <w:r>
        <w:rPr>
          <w:sz w:val="30"/>
        </w:rPr>
        <w:t>Reduces application development time.</w:t>
      </w:r>
    </w:p>
    <w:p>
      <w:pPr>
        <w:pStyle w:val="ListBullet"/>
        <w:spacing w:after="40"/>
      </w:pPr>
      <w:r>
        <w:rPr>
          <w:sz w:val="30"/>
        </w:rPr>
        <w:t>Requires less traditional programming than conventional development.</w:t>
      </w:r>
    </w:p>
    <w:p>
      <w:pPr>
        <w:pStyle w:val="ListBullet"/>
        <w:spacing w:after="40"/>
      </w:pPr>
      <w:r>
        <w:rPr>
          <w:sz w:val="30"/>
        </w:rPr>
        <w:t>Allows professional developers to focus on complex functionality.</w:t>
      </w:r>
    </w:p>
    <w:p>
      <w:pPr>
        <w:pStyle w:val="ListBullet"/>
        <w:spacing w:after="40"/>
      </w:pPr>
      <w:r>
        <w:rPr>
          <w:sz w:val="30"/>
        </w:rPr>
        <w:t>Supports visual application design.</w:t>
      </w:r>
    </w:p>
    <w:p>
      <w:pPr>
        <w:pStyle w:val="ListBullet"/>
        <w:spacing w:after="40"/>
      </w:pPr>
      <w:r>
        <w:rPr>
          <w:sz w:val="30"/>
        </w:rPr>
        <w:t>Provides integration with databases and external services.</w:t>
      </w:r>
    </w:p>
    <w:p>
      <w:pPr>
        <w:pStyle w:val="ListBullet"/>
        <w:spacing w:after="40"/>
      </w:pPr>
      <w:r>
        <w:rPr>
          <w:sz w:val="30"/>
        </w:rPr>
        <w:t>Can support enterprise application development.</w:t>
      </w:r>
    </w:p>
    <w:p>
      <w:pPr>
        <w:pStyle w:val="ListBullet"/>
        <w:spacing w:after="40"/>
      </w:pPr>
      <w:r>
        <w:rPr>
          <w:sz w:val="30"/>
        </w:rPr>
        <w:t>Improves collaboration between developers and business teams.</w:t>
      </w:r>
    </w:p>
    <w:p>
      <w:r>
        <w:rPr>
          <w:b/>
          <w:sz w:val="30"/>
        </w:rPr>
        <w:t>14. Advantages of No-Code Platforms</w:t>
      </w:r>
    </w:p>
    <w:p>
      <w:pPr>
        <w:pStyle w:val="ListBullet"/>
        <w:spacing w:after="40"/>
      </w:pPr>
      <w:r>
        <w:rPr>
          <w:sz w:val="30"/>
        </w:rPr>
        <w:t>Very low programming requirement.</w:t>
      </w:r>
    </w:p>
    <w:p>
      <w:pPr>
        <w:pStyle w:val="ListBullet"/>
        <w:spacing w:after="40"/>
      </w:pPr>
      <w:r>
        <w:rPr>
          <w:sz w:val="30"/>
        </w:rPr>
        <w:t>Easy for beginners and non-technical users.</w:t>
      </w:r>
    </w:p>
    <w:p>
      <w:pPr>
        <w:pStyle w:val="ListBullet"/>
        <w:spacing w:after="40"/>
      </w:pPr>
      <w:r>
        <w:rPr>
          <w:sz w:val="30"/>
        </w:rPr>
        <w:t>Enables rapid prototyping.</w:t>
      </w:r>
    </w:p>
    <w:p>
      <w:pPr>
        <w:pStyle w:val="ListBullet"/>
        <w:spacing w:after="40"/>
      </w:pPr>
      <w:r>
        <w:rPr>
          <w:sz w:val="30"/>
        </w:rPr>
        <w:t>Reduces development barriers.</w:t>
      </w:r>
    </w:p>
    <w:p>
      <w:pPr>
        <w:pStyle w:val="ListBullet"/>
        <w:spacing w:after="40"/>
      </w:pPr>
      <w:r>
        <w:rPr>
          <w:sz w:val="30"/>
        </w:rPr>
        <w:t>Useful for internal business applications.</w:t>
      </w:r>
    </w:p>
    <w:p>
      <w:pPr>
        <w:pStyle w:val="ListBullet"/>
        <w:spacing w:after="40"/>
      </w:pPr>
      <w:r>
        <w:rPr>
          <w:sz w:val="30"/>
        </w:rPr>
        <w:t>Provides templates and visual components.</w:t>
      </w:r>
    </w:p>
    <w:p>
      <w:pPr>
        <w:pStyle w:val="ListBullet"/>
        <w:spacing w:after="40"/>
      </w:pPr>
      <w:r>
        <w:rPr>
          <w:sz w:val="30"/>
        </w:rPr>
        <w:t>Allows business teams to create simple applications independently.</w:t>
      </w:r>
    </w:p>
    <w:p>
      <w:r>
        <w:rPr>
          <w:b/>
          <w:sz w:val="30"/>
        </w:rPr>
        <w:t>15. Limitations</w:t>
      </w:r>
    </w:p>
    <w:p>
      <w:pPr>
        <w:pStyle w:val="ListBullet"/>
        <w:spacing w:after="40"/>
      </w:pPr>
      <w:r>
        <w:rPr>
          <w:sz w:val="30"/>
        </w:rPr>
        <w:t>Platform-specific features can create dependency on the selected vendor.</w:t>
      </w:r>
    </w:p>
    <w:p>
      <w:pPr>
        <w:pStyle w:val="ListBullet"/>
        <w:spacing w:after="40"/>
      </w:pPr>
      <w:r>
        <w:rPr>
          <w:sz w:val="30"/>
        </w:rPr>
        <w:t>Advanced customization may be difficult in some no-code environments.</w:t>
      </w:r>
    </w:p>
    <w:p>
      <w:pPr>
        <w:pStyle w:val="ListBullet"/>
        <w:spacing w:after="40"/>
      </w:pPr>
      <w:r>
        <w:rPr>
          <w:sz w:val="30"/>
        </w:rPr>
        <w:t>Complex applications may require additional technical expertise.</w:t>
      </w:r>
    </w:p>
    <w:p>
      <w:pPr>
        <w:pStyle w:val="ListBullet"/>
        <w:spacing w:after="40"/>
      </w:pPr>
      <w:r>
        <w:rPr>
          <w:sz w:val="30"/>
        </w:rPr>
        <w:t>Licensing and subscription costs may become significant depending on usage.</w:t>
      </w:r>
    </w:p>
    <w:p>
      <w:pPr>
        <w:pStyle w:val="ListBullet"/>
        <w:spacing w:after="40"/>
      </w:pPr>
      <w:r>
        <w:rPr>
          <w:sz w:val="30"/>
        </w:rPr>
        <w:t>Migration from one platform to another may require redevelopment.</w:t>
      </w:r>
    </w:p>
    <w:p>
      <w:pPr>
        <w:pStyle w:val="ListBullet"/>
        <w:spacing w:after="40"/>
      </w:pPr>
      <w:r>
        <w:rPr>
          <w:sz w:val="30"/>
        </w:rPr>
        <w:t>Performance and scalability depend on platform architecture and application design.</w:t>
      </w:r>
    </w:p>
    <w:p>
      <w:pPr>
        <w:pStyle w:val="ListBullet"/>
        <w:spacing w:after="40"/>
      </w:pPr>
      <w:r>
        <w:rPr>
          <w:sz w:val="30"/>
        </w:rPr>
        <w:t>Users must still consider security, data privacy, testing, and maintenance.</w:t>
      </w:r>
    </w:p>
    <w:p>
      <w:r>
        <w:rPr>
          <w:b/>
          <w:sz w:val="30"/>
        </w:rPr>
        <w:t>16. Real-World Applications</w:t>
      </w:r>
    </w:p>
    <w:p>
      <w:pPr>
        <w:pStyle w:val="ListBullet"/>
        <w:spacing w:after="40"/>
      </w:pPr>
      <w:r>
        <w:rPr>
          <w:sz w:val="30"/>
        </w:rPr>
        <w:t>Customer relationship management systems.</w:t>
      </w:r>
    </w:p>
    <w:p>
      <w:pPr>
        <w:pStyle w:val="ListBullet"/>
        <w:spacing w:after="40"/>
      </w:pPr>
      <w:r>
        <w:rPr>
          <w:sz w:val="30"/>
        </w:rPr>
        <w:t>Inventory management applications.</w:t>
      </w:r>
    </w:p>
    <w:p>
      <w:pPr>
        <w:pStyle w:val="ListBullet"/>
        <w:spacing w:after="40"/>
      </w:pPr>
      <w:r>
        <w:rPr>
          <w:sz w:val="30"/>
        </w:rPr>
        <w:t>Employee management systems.</w:t>
      </w:r>
    </w:p>
    <w:p>
      <w:pPr>
        <w:pStyle w:val="ListBullet"/>
        <w:spacing w:after="40"/>
      </w:pPr>
      <w:r>
        <w:rPr>
          <w:sz w:val="30"/>
        </w:rPr>
        <w:t>Approval and workflow applications.</w:t>
      </w:r>
    </w:p>
    <w:p>
      <w:pPr>
        <w:pStyle w:val="ListBullet"/>
        <w:spacing w:after="40"/>
      </w:pPr>
      <w:r>
        <w:rPr>
          <w:sz w:val="30"/>
        </w:rPr>
        <w:t>Data collection forms.</w:t>
      </w:r>
    </w:p>
    <w:p>
      <w:pPr>
        <w:pStyle w:val="ListBullet"/>
        <w:spacing w:after="40"/>
      </w:pPr>
      <w:r>
        <w:rPr>
          <w:sz w:val="30"/>
        </w:rPr>
        <w:t>Business dashboards.</w:t>
      </w:r>
    </w:p>
    <w:p>
      <w:pPr>
        <w:pStyle w:val="ListBullet"/>
        <w:spacing w:after="40"/>
      </w:pPr>
      <w:r>
        <w:rPr>
          <w:sz w:val="30"/>
        </w:rPr>
        <w:t>Project management tools.</w:t>
      </w:r>
    </w:p>
    <w:p>
      <w:pPr>
        <w:pStyle w:val="ListBullet"/>
        <w:spacing w:after="40"/>
      </w:pPr>
      <w:r>
        <w:rPr>
          <w:sz w:val="30"/>
        </w:rPr>
        <w:t>Internal company portals.</w:t>
      </w:r>
    </w:p>
    <w:p>
      <w:pPr>
        <w:pStyle w:val="ListBullet"/>
        <w:spacing w:after="40"/>
      </w:pPr>
      <w:r>
        <w:rPr>
          <w:sz w:val="30"/>
        </w:rPr>
        <w:t>Educational applications.</w:t>
      </w:r>
    </w:p>
    <w:p>
      <w:pPr>
        <w:pStyle w:val="ListBullet"/>
        <w:spacing w:after="40"/>
      </w:pPr>
      <w:r>
        <w:rPr>
          <w:sz w:val="30"/>
        </w:rPr>
        <w:t>Rapid prototypes and proof-of-concept applications.</w:t>
      </w:r>
    </w:p>
    <w:p>
      <w:r>
        <w:rPr>
          <w:b/>
          <w:sz w:val="30"/>
        </w:rPr>
        <w:t>17. Overall Comparison</w:t>
      </w:r>
    </w:p>
    <w:p>
      <w:pPr>
        <w:pStyle w:val="ListBullet"/>
        <w:spacing w:after="40"/>
      </w:pPr>
      <w:r>
        <w:rPr>
          <w:sz w:val="30"/>
        </w:rPr>
        <w:t>Low-code platforms are generally more suitable when customization, integration, and professional development capabilities are important.</w:t>
      </w:r>
    </w:p>
    <w:p>
      <w:pPr>
        <w:pStyle w:val="ListBullet"/>
        <w:spacing w:after="40"/>
      </w:pPr>
      <w:r>
        <w:rPr>
          <w:sz w:val="30"/>
        </w:rPr>
        <w:t>No-code platforms are generally more suitable when ease of use, rapid development, and minimal programming are the main priorities.</w:t>
      </w:r>
    </w:p>
    <w:p>
      <w:pPr>
        <w:pStyle w:val="ListBullet"/>
        <w:spacing w:after="40"/>
      </w:pPr>
      <w:r>
        <w:rPr>
          <w:sz w:val="30"/>
        </w:rPr>
        <w:t>OutSystems is suitable for complex enterprise application development.</w:t>
      </w:r>
    </w:p>
    <w:p>
      <w:pPr>
        <w:pStyle w:val="ListBullet"/>
        <w:spacing w:after="40"/>
      </w:pPr>
      <w:r>
        <w:rPr>
          <w:sz w:val="30"/>
        </w:rPr>
        <w:t>Power Apps is suitable for business applications and Microsoft-oriented environments.</w:t>
      </w:r>
    </w:p>
    <w:p>
      <w:pPr>
        <w:pStyle w:val="ListBullet"/>
        <w:spacing w:after="40"/>
      </w:pPr>
      <w:r>
        <w:rPr>
          <w:sz w:val="30"/>
        </w:rPr>
        <w:t>Zoho Creator is suitable for business process applications.</w:t>
      </w:r>
    </w:p>
    <w:p>
      <w:pPr>
        <w:pStyle w:val="ListBullet"/>
        <w:spacing w:after="40"/>
      </w:pPr>
      <w:r>
        <w:rPr>
          <w:sz w:val="30"/>
        </w:rPr>
        <w:t>Bubble is suitable for visually developing web applications without traditional programming.</w:t>
      </w:r>
    </w:p>
    <w:p>
      <w:pPr>
        <w:pStyle w:val="ListBullet"/>
        <w:spacing w:after="40"/>
      </w:pPr>
      <w:r>
        <w:rPr>
          <w:sz w:val="30"/>
        </w:rPr>
        <w:t>AppSheet is suitable for data-driven applications and workflow automation.</w:t>
      </w:r>
    </w:p>
    <w:p>
      <w:r>
        <w:rPr>
          <w:b/>
          <w:sz w:val="30"/>
        </w:rPr>
        <w:t>18. Result</w:t>
      </w:r>
    </w:p>
    <w:p>
      <w:pPr>
        <w:pStyle w:val="ListBullet"/>
        <w:spacing w:after="40"/>
      </w:pPr>
      <w:r>
        <w:rPr>
          <w:sz w:val="30"/>
        </w:rPr>
        <w:t>The comparative study shows that there is no single platform that is best for every application.</w:t>
      </w:r>
    </w:p>
    <w:p>
      <w:pPr>
        <w:pStyle w:val="ListBullet"/>
        <w:spacing w:after="40"/>
      </w:pPr>
      <w:r>
        <w:rPr>
          <w:sz w:val="30"/>
        </w:rPr>
        <w:t>Low-code platforms provide a balance between rapid development and customization.</w:t>
      </w:r>
    </w:p>
    <w:p>
      <w:pPr>
        <w:pStyle w:val="ListBullet"/>
        <w:spacing w:after="40"/>
      </w:pPr>
      <w:r>
        <w:rPr>
          <w:sz w:val="30"/>
        </w:rPr>
        <w:t>No-code platforms provide a simpler development experience for users with limited programming knowledge.</w:t>
      </w:r>
    </w:p>
    <w:p>
      <w:pPr>
        <w:pStyle w:val="ListBullet"/>
        <w:spacing w:after="40"/>
      </w:pPr>
      <w:r>
        <w:rPr>
          <w:sz w:val="30"/>
        </w:rPr>
        <w:t>Platform selection should depend on application complexity, required integrations, scalability, budget, security requirements, and available technical skills.</w:t>
      </w:r>
    </w:p>
    <w:p>
      <w:r>
        <w:rPr>
          <w:b/>
          <w:sz w:val="30"/>
        </w:rPr>
        <w:t>19. Conclusion</w:t>
      </w:r>
    </w:p>
    <w:p>
      <w:pPr>
        <w:pStyle w:val="ListBullet"/>
        <w:spacing w:after="40"/>
      </w:pPr>
      <w:r>
        <w:rPr>
          <w:sz w:val="30"/>
        </w:rPr>
        <w:t>Low-code and no-code platforms have changed the way many applications can be developed.</w:t>
      </w:r>
    </w:p>
    <w:p>
      <w:pPr>
        <w:pStyle w:val="ListBullet"/>
        <w:spacing w:after="40"/>
      </w:pPr>
      <w:r>
        <w:rPr>
          <w:sz w:val="30"/>
        </w:rPr>
        <w:t>They reduce development effort by providing visual development environments, reusable components, templates, and automation tools.</w:t>
      </w:r>
    </w:p>
    <w:p>
      <w:pPr>
        <w:pStyle w:val="ListBullet"/>
        <w:spacing w:after="40"/>
      </w:pPr>
      <w:r>
        <w:rPr>
          <w:sz w:val="30"/>
        </w:rPr>
        <w:t>Low-code platforms are appropriate when organizations require greater flexibility and technical customization.</w:t>
      </w:r>
    </w:p>
    <w:p>
      <w:pPr>
        <w:pStyle w:val="ListBullet"/>
        <w:spacing w:after="40"/>
      </w:pPr>
      <w:r>
        <w:rPr>
          <w:sz w:val="30"/>
        </w:rPr>
        <w:t>No-code platforms are useful for rapid development of simpler applications by non-programmers and business users.</w:t>
      </w:r>
    </w:p>
    <w:p>
      <w:pPr>
        <w:pStyle w:val="ListBullet"/>
        <w:spacing w:after="40"/>
      </w:pPr>
      <w:r>
        <w:rPr>
          <w:sz w:val="30"/>
        </w:rPr>
        <w:t>A proper platform should be selected based on the application's technical and business requirements rather than development speed alone.</w:t>
      </w:r>
    </w:p>
    <w:p>
      <w:r>
        <w:rPr>
          <w:b/>
          <w:sz w:val="30"/>
        </w:rPr>
        <w:t>20. Future Scope</w:t>
      </w:r>
    </w:p>
    <w:p>
      <w:pPr>
        <w:pStyle w:val="ListBullet"/>
        <w:spacing w:after="40"/>
      </w:pPr>
      <w:r>
        <w:rPr>
          <w:sz w:val="30"/>
        </w:rPr>
        <w:t>Greater use of artificial intelligence in application development.</w:t>
      </w:r>
    </w:p>
    <w:p>
      <w:pPr>
        <w:pStyle w:val="ListBullet"/>
        <w:spacing w:after="40"/>
      </w:pPr>
      <w:r>
        <w:rPr>
          <w:sz w:val="30"/>
        </w:rPr>
        <w:t>AI-assisted application generation from natural-language requirements.</w:t>
      </w:r>
    </w:p>
    <w:p>
      <w:pPr>
        <w:pStyle w:val="ListBullet"/>
        <w:spacing w:after="40"/>
      </w:pPr>
      <w:r>
        <w:rPr>
          <w:sz w:val="30"/>
        </w:rPr>
        <w:t>Improved integration with cloud services and APIs.</w:t>
      </w:r>
    </w:p>
    <w:p>
      <w:pPr>
        <w:pStyle w:val="ListBullet"/>
        <w:spacing w:after="40"/>
      </w:pPr>
      <w:r>
        <w:rPr>
          <w:sz w:val="30"/>
        </w:rPr>
        <w:t>Enhanced security and governance features.</w:t>
      </w:r>
    </w:p>
    <w:p>
      <w:pPr>
        <w:pStyle w:val="ListBullet"/>
        <w:spacing w:after="40"/>
      </w:pPr>
      <w:r>
        <w:rPr>
          <w:sz w:val="30"/>
        </w:rPr>
        <w:t>Better support for enterprise-scale applications.</w:t>
      </w:r>
    </w:p>
    <w:p>
      <w:pPr>
        <w:pStyle w:val="ListBullet"/>
        <w:spacing w:after="40"/>
      </w:pPr>
      <w:r>
        <w:rPr>
          <w:sz w:val="30"/>
        </w:rPr>
        <w:t>Increased use of low-code and no-code platforms for digital transformation.</w:t>
      </w:r>
    </w:p>
    <w:p>
      <w:pPr>
        <w:pStyle w:val="ListBullet"/>
        <w:spacing w:after="40"/>
      </w:pPr>
      <w:r>
        <w:rPr>
          <w:sz w:val="30"/>
        </w:rPr>
        <w:t>Integration with data analytics, automation, and IoT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