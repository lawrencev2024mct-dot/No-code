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36"/>
        </w:rPr>
        <w:t>CASE STUDY ON THE ANALYSIS OF SDLC MODELS</w:t>
        <w:br/>
        <w:t>APPLIED TO REAL-WORLD SOFTWARE APPLICATIONS</w:t>
      </w:r>
    </w:p>
    <w:p>
      <w:pPr>
        <w:spacing w:before="240" w:after="200"/>
      </w:pPr>
      <w:r>
        <w:rPr>
          <w:rFonts w:ascii="Times New Roman" w:hAnsi="Times New Roman"/>
          <w:b/>
          <w:sz w:val="30"/>
        </w:rPr>
        <w:t>1. Waterfall Model – Banking Software</w:t>
      </w:r>
    </w:p>
    <w:p>
      <w:pPr>
        <w:spacing w:after="240" w:line="276" w:lineRule="auto"/>
      </w:pPr>
      <w:r>
        <w:rPr>
          <w:rFonts w:ascii="Times New Roman" w:hAnsi="Times New Roman"/>
          <w:sz w:val="24"/>
        </w:rPr>
        <w:t>The Waterfall model follows a sequential development process in which each phase is completed before the next phase begins. Banking software is a suitable real-world application because requirements such as account management, transaction processing, authentication, security, and regulatory compliance can be clearly documented before development.</w:t>
      </w:r>
    </w:p>
    <w:p>
      <w:pPr>
        <w:spacing w:after="240" w:line="276" w:lineRule="auto"/>
      </w:pPr>
      <w:r>
        <w:rPr>
          <w:rFonts w:ascii="Times New Roman" w:hAnsi="Times New Roman"/>
          <w:sz w:val="24"/>
        </w:rPr>
        <w:t>Development Process:</w:t>
      </w:r>
    </w:p>
    <w:p>
      <w:pPr>
        <w:pStyle w:val="ListBullet"/>
        <w:spacing w:after="100"/>
        <w:ind w:left="360"/>
      </w:pPr>
      <w:r>
        <w:rPr>
          <w:rFonts w:ascii="Times New Roman" w:hAnsi="Times New Roman"/>
          <w:sz w:val="24"/>
        </w:rPr>
        <w:t>Requirements Analysis</w:t>
      </w:r>
    </w:p>
    <w:p>
      <w:pPr>
        <w:pStyle w:val="ListBullet"/>
        <w:spacing w:after="100"/>
        <w:ind w:left="360"/>
      </w:pPr>
      <w:r>
        <w:rPr>
          <w:rFonts w:ascii="Times New Roman" w:hAnsi="Times New Roman"/>
          <w:sz w:val="24"/>
        </w:rPr>
        <w:t>System Design</w:t>
      </w:r>
    </w:p>
    <w:p>
      <w:pPr>
        <w:pStyle w:val="ListBullet"/>
        <w:spacing w:after="100"/>
        <w:ind w:left="360"/>
      </w:pPr>
      <w:r>
        <w:rPr>
          <w:rFonts w:ascii="Times New Roman" w:hAnsi="Times New Roman"/>
          <w:sz w:val="24"/>
        </w:rPr>
        <w:t>Implementation</w:t>
      </w:r>
    </w:p>
    <w:p>
      <w:pPr>
        <w:pStyle w:val="ListBullet"/>
        <w:spacing w:after="100"/>
        <w:ind w:left="360"/>
      </w:pPr>
      <w:r>
        <w:rPr>
          <w:rFonts w:ascii="Times New Roman" w:hAnsi="Times New Roman"/>
          <w:sz w:val="24"/>
        </w:rPr>
        <w:t>Testing</w:t>
      </w:r>
    </w:p>
    <w:p>
      <w:pPr>
        <w:pStyle w:val="ListBullet"/>
        <w:spacing w:after="100"/>
        <w:ind w:left="360"/>
      </w:pPr>
      <w:r>
        <w:rPr>
          <w:rFonts w:ascii="Times New Roman" w:hAnsi="Times New Roman"/>
          <w:sz w:val="24"/>
        </w:rPr>
        <w:t>Deployment</w:t>
      </w:r>
    </w:p>
    <w:p>
      <w:pPr>
        <w:pStyle w:val="ListBullet"/>
        <w:spacing w:after="100"/>
        <w:ind w:left="360"/>
      </w:pPr>
      <w:r>
        <w:rPr>
          <w:rFonts w:ascii="Times New Roman" w:hAnsi="Times New Roman"/>
          <w:sz w:val="24"/>
        </w:rPr>
        <w:t>Maintenance</w:t>
      </w:r>
    </w:p>
    <w:p>
      <w:pPr>
        <w:spacing w:after="240" w:line="276" w:lineRule="auto"/>
      </w:pPr>
      <w:r>
        <w:rPr>
          <w:rFonts w:ascii="Times New Roman" w:hAnsi="Times New Roman"/>
          <w:sz w:val="24"/>
        </w:rPr>
        <w:t>Advantages:</w:t>
      </w:r>
    </w:p>
    <w:p>
      <w:pPr>
        <w:pStyle w:val="ListBullet"/>
        <w:spacing w:after="100"/>
        <w:ind w:left="360"/>
      </w:pPr>
      <w:r>
        <w:rPr>
          <w:rFonts w:ascii="Times New Roman" w:hAnsi="Times New Roman"/>
          <w:sz w:val="24"/>
        </w:rPr>
        <w:t>Clear and structured development process</w:t>
      </w:r>
    </w:p>
    <w:p>
      <w:pPr>
        <w:pStyle w:val="ListBullet"/>
        <w:spacing w:after="100"/>
        <w:ind w:left="360"/>
      </w:pPr>
      <w:r>
        <w:rPr>
          <w:rFonts w:ascii="Times New Roman" w:hAnsi="Times New Roman"/>
          <w:sz w:val="24"/>
        </w:rPr>
        <w:t>Strong documentation at every stage</w:t>
      </w:r>
    </w:p>
    <w:p>
      <w:pPr>
        <w:pStyle w:val="ListBullet"/>
        <w:spacing w:after="100"/>
        <w:ind w:left="360"/>
      </w:pPr>
      <w:r>
        <w:rPr>
          <w:rFonts w:ascii="Times New Roman" w:hAnsi="Times New Roman"/>
          <w:sz w:val="24"/>
        </w:rPr>
        <w:t>Easy project tracking</w:t>
      </w:r>
    </w:p>
    <w:p>
      <w:pPr>
        <w:pStyle w:val="ListBullet"/>
        <w:spacing w:after="100"/>
        <w:ind w:left="360"/>
      </w:pPr>
      <w:r>
        <w:rPr>
          <w:rFonts w:ascii="Times New Roman" w:hAnsi="Times New Roman"/>
          <w:sz w:val="24"/>
        </w:rPr>
        <w:t>Suitable for stable and well-defined requirements</w:t>
      </w:r>
    </w:p>
    <w:p>
      <w:pPr>
        <w:spacing w:after="240" w:line="276" w:lineRule="auto"/>
      </w:pPr>
      <w:r>
        <w:rPr>
          <w:rFonts w:ascii="Times New Roman" w:hAnsi="Times New Roman"/>
          <w:sz w:val="24"/>
        </w:rPr>
        <w:t>Limitations:</w:t>
      </w:r>
    </w:p>
    <w:p>
      <w:pPr>
        <w:pStyle w:val="ListBullet"/>
        <w:spacing w:after="100"/>
        <w:ind w:left="360"/>
      </w:pPr>
      <w:r>
        <w:rPr>
          <w:rFonts w:ascii="Times New Roman" w:hAnsi="Times New Roman"/>
          <w:sz w:val="24"/>
        </w:rPr>
        <w:t>Changes are difficult after development begins</w:t>
      </w:r>
    </w:p>
    <w:p>
      <w:pPr>
        <w:pStyle w:val="ListBullet"/>
        <w:spacing w:after="100"/>
        <w:ind w:left="360"/>
      </w:pPr>
      <w:r>
        <w:rPr>
          <w:rFonts w:ascii="Times New Roman" w:hAnsi="Times New Roman"/>
          <w:sz w:val="24"/>
        </w:rPr>
        <w:t>Customer feedback is generally received late</w:t>
      </w:r>
    </w:p>
    <w:p>
      <w:pPr>
        <w:pStyle w:val="ListBullet"/>
        <w:spacing w:after="100"/>
        <w:ind w:left="360"/>
      </w:pPr>
      <w:r>
        <w:rPr>
          <w:rFonts w:ascii="Times New Roman" w:hAnsi="Times New Roman"/>
          <w:sz w:val="24"/>
        </w:rPr>
        <w:t>Testing mainly occurs after implementation</w:t>
      </w:r>
    </w:p>
    <w:p>
      <w:pPr>
        <w:spacing w:after="240" w:line="276" w:lineRule="auto"/>
      </w:pPr>
      <w:r>
        <w:rPr>
          <w:rFonts w:ascii="Times New Roman" w:hAnsi="Times New Roman"/>
          <w:sz w:val="24"/>
        </w:rPr>
        <w:t>Analysis: Waterfall is suitable for banking applications when requirements and regulations are stable and predictable.</w:t>
      </w:r>
    </w:p>
    <w:p>
      <w:pPr>
        <w:spacing w:before="240" w:after="200"/>
      </w:pPr>
      <w:r>
        <w:rPr>
          <w:rFonts w:ascii="Times New Roman" w:hAnsi="Times New Roman"/>
          <w:b/>
          <w:sz w:val="30"/>
        </w:rPr>
        <w:t>2. Agile Model – E-Commerce Application</w:t>
      </w:r>
    </w:p>
    <w:p>
      <w:pPr>
        <w:spacing w:after="240" w:line="276" w:lineRule="auto"/>
      </w:pPr>
      <w:r>
        <w:rPr>
          <w:rFonts w:ascii="Times New Roman" w:hAnsi="Times New Roman"/>
          <w:sz w:val="24"/>
        </w:rPr>
        <w:t>The Agile model develops software through short and repeated development cycles called sprints. E-commerce applications can continuously introduce features based on customer feedback and changing business requirements.</w:t>
      </w:r>
    </w:p>
    <w:p>
      <w:pPr>
        <w:spacing w:after="240" w:line="276" w:lineRule="auto"/>
      </w:pPr>
      <w:r>
        <w:rPr>
          <w:rFonts w:ascii="Times New Roman" w:hAnsi="Times New Roman"/>
          <w:sz w:val="24"/>
        </w:rPr>
        <w:t>Development Process:</w:t>
      </w:r>
    </w:p>
    <w:p>
      <w:pPr>
        <w:pStyle w:val="ListBullet"/>
        <w:spacing w:after="100"/>
        <w:ind w:left="360"/>
      </w:pPr>
      <w:r>
        <w:rPr>
          <w:rFonts w:ascii="Times New Roman" w:hAnsi="Times New Roman"/>
          <w:sz w:val="24"/>
        </w:rPr>
        <w:t>Project Planning</w:t>
      </w:r>
    </w:p>
    <w:p>
      <w:pPr>
        <w:pStyle w:val="ListBullet"/>
        <w:spacing w:after="100"/>
        <w:ind w:left="360"/>
      </w:pPr>
      <w:r>
        <w:rPr>
          <w:rFonts w:ascii="Times New Roman" w:hAnsi="Times New Roman"/>
          <w:sz w:val="24"/>
        </w:rPr>
        <w:t>Sprint Planning</w:t>
      </w:r>
    </w:p>
    <w:p>
      <w:pPr>
        <w:pStyle w:val="ListBullet"/>
        <w:spacing w:after="100"/>
        <w:ind w:left="360"/>
      </w:pPr>
      <w:r>
        <w:rPr>
          <w:rFonts w:ascii="Times New Roman" w:hAnsi="Times New Roman"/>
          <w:sz w:val="24"/>
        </w:rPr>
        <w:t>Feature Development</w:t>
      </w:r>
    </w:p>
    <w:p>
      <w:pPr>
        <w:pStyle w:val="ListBullet"/>
        <w:spacing w:after="100"/>
        <w:ind w:left="360"/>
      </w:pPr>
      <w:r>
        <w:rPr>
          <w:rFonts w:ascii="Times New Roman" w:hAnsi="Times New Roman"/>
          <w:sz w:val="24"/>
        </w:rPr>
        <w:t>Testing</w:t>
      </w:r>
    </w:p>
    <w:p>
      <w:pPr>
        <w:pStyle w:val="ListBullet"/>
        <w:spacing w:after="100"/>
        <w:ind w:left="360"/>
      </w:pPr>
      <w:r>
        <w:rPr>
          <w:rFonts w:ascii="Times New Roman" w:hAnsi="Times New Roman"/>
          <w:sz w:val="24"/>
        </w:rPr>
        <w:t>Customer Feedback</w:t>
      </w:r>
    </w:p>
    <w:p>
      <w:pPr>
        <w:pStyle w:val="ListBullet"/>
        <w:spacing w:after="100"/>
        <w:ind w:left="360"/>
      </w:pPr>
      <w:r>
        <w:rPr>
          <w:rFonts w:ascii="Times New Roman" w:hAnsi="Times New Roman"/>
          <w:sz w:val="24"/>
        </w:rPr>
        <w:t>Continuous Improvement</w:t>
      </w:r>
    </w:p>
    <w:p>
      <w:pPr>
        <w:spacing w:after="240" w:line="276" w:lineRule="auto"/>
      </w:pPr>
      <w:r>
        <w:rPr>
          <w:rFonts w:ascii="Times New Roman" w:hAnsi="Times New Roman"/>
          <w:sz w:val="24"/>
        </w:rPr>
        <w:t>Typical Features Developed:</w:t>
      </w:r>
    </w:p>
    <w:p>
      <w:pPr>
        <w:pStyle w:val="ListBullet"/>
        <w:spacing w:after="100"/>
        <w:ind w:left="360"/>
      </w:pPr>
      <w:r>
        <w:rPr>
          <w:rFonts w:ascii="Times New Roman" w:hAnsi="Times New Roman"/>
          <w:sz w:val="24"/>
        </w:rPr>
        <w:t>Product Search</w:t>
      </w:r>
    </w:p>
    <w:p>
      <w:pPr>
        <w:pStyle w:val="ListBullet"/>
        <w:spacing w:after="100"/>
        <w:ind w:left="360"/>
      </w:pPr>
      <w:r>
        <w:rPr>
          <w:rFonts w:ascii="Times New Roman" w:hAnsi="Times New Roman"/>
          <w:sz w:val="24"/>
        </w:rPr>
        <w:t>Shopping Cart</w:t>
      </w:r>
    </w:p>
    <w:p>
      <w:pPr>
        <w:pStyle w:val="ListBullet"/>
        <w:spacing w:after="100"/>
        <w:ind w:left="360"/>
      </w:pPr>
      <w:r>
        <w:rPr>
          <w:rFonts w:ascii="Times New Roman" w:hAnsi="Times New Roman"/>
          <w:sz w:val="24"/>
        </w:rPr>
        <w:t>Online Payment</w:t>
      </w:r>
    </w:p>
    <w:p>
      <w:pPr>
        <w:pStyle w:val="ListBullet"/>
        <w:spacing w:after="100"/>
        <w:ind w:left="360"/>
      </w:pPr>
      <w:r>
        <w:rPr>
          <w:rFonts w:ascii="Times New Roman" w:hAnsi="Times New Roman"/>
          <w:sz w:val="24"/>
        </w:rPr>
        <w:t>Order Tracking</w:t>
      </w:r>
    </w:p>
    <w:p>
      <w:pPr>
        <w:pStyle w:val="ListBullet"/>
        <w:spacing w:after="100"/>
        <w:ind w:left="360"/>
      </w:pPr>
      <w:r>
        <w:rPr>
          <w:rFonts w:ascii="Times New Roman" w:hAnsi="Times New Roman"/>
          <w:sz w:val="24"/>
        </w:rPr>
        <w:t>Offers and Discounts</w:t>
      </w:r>
    </w:p>
    <w:p>
      <w:pPr>
        <w:pStyle w:val="ListBullet"/>
        <w:spacing w:after="100"/>
        <w:ind w:left="360"/>
      </w:pPr>
      <w:r>
        <w:rPr>
          <w:rFonts w:ascii="Times New Roman" w:hAnsi="Times New Roman"/>
          <w:sz w:val="24"/>
        </w:rPr>
        <w:t>Recommendation System</w:t>
      </w:r>
    </w:p>
    <w:p>
      <w:pPr>
        <w:spacing w:after="240" w:line="276" w:lineRule="auto"/>
      </w:pPr>
      <w:r>
        <w:rPr>
          <w:rFonts w:ascii="Times New Roman" w:hAnsi="Times New Roman"/>
          <w:sz w:val="24"/>
        </w:rPr>
        <w:t>Advantages:</w:t>
      </w:r>
    </w:p>
    <w:p>
      <w:pPr>
        <w:pStyle w:val="ListBullet"/>
        <w:spacing w:after="100"/>
        <w:ind w:left="360"/>
      </w:pPr>
      <w:r>
        <w:rPr>
          <w:rFonts w:ascii="Times New Roman" w:hAnsi="Times New Roman"/>
          <w:sz w:val="24"/>
        </w:rPr>
        <w:t>Fast delivery of features</w:t>
      </w:r>
    </w:p>
    <w:p>
      <w:pPr>
        <w:pStyle w:val="ListBullet"/>
        <w:spacing w:after="100"/>
        <w:ind w:left="360"/>
      </w:pPr>
      <w:r>
        <w:rPr>
          <w:rFonts w:ascii="Times New Roman" w:hAnsi="Times New Roman"/>
          <w:sz w:val="24"/>
        </w:rPr>
        <w:t>Continuous customer feedback</w:t>
      </w:r>
    </w:p>
    <w:p>
      <w:pPr>
        <w:pStyle w:val="ListBullet"/>
        <w:spacing w:after="100"/>
        <w:ind w:left="360"/>
      </w:pPr>
      <w:r>
        <w:rPr>
          <w:rFonts w:ascii="Times New Roman" w:hAnsi="Times New Roman"/>
          <w:sz w:val="24"/>
        </w:rPr>
        <w:t>Flexible response to changing requirements</w:t>
      </w:r>
    </w:p>
    <w:p>
      <w:pPr>
        <w:pStyle w:val="ListBullet"/>
        <w:spacing w:after="100"/>
        <w:ind w:left="360"/>
      </w:pPr>
      <w:r>
        <w:rPr>
          <w:rFonts w:ascii="Times New Roman" w:hAnsi="Times New Roman"/>
          <w:sz w:val="24"/>
        </w:rPr>
        <w:t>Frequent testing</w:t>
      </w:r>
    </w:p>
    <w:p>
      <w:pPr>
        <w:spacing w:after="240" w:line="276" w:lineRule="auto"/>
      </w:pPr>
      <w:r>
        <w:rPr>
          <w:rFonts w:ascii="Times New Roman" w:hAnsi="Times New Roman"/>
          <w:sz w:val="24"/>
        </w:rPr>
        <w:t>Limitations:</w:t>
      </w:r>
    </w:p>
    <w:p>
      <w:pPr>
        <w:pStyle w:val="ListBullet"/>
        <w:spacing w:after="100"/>
        <w:ind w:left="360"/>
      </w:pPr>
      <w:r>
        <w:rPr>
          <w:rFonts w:ascii="Times New Roman" w:hAnsi="Times New Roman"/>
          <w:sz w:val="24"/>
        </w:rPr>
        <w:t>Requires continuous communication</w:t>
      </w:r>
    </w:p>
    <w:p>
      <w:pPr>
        <w:pStyle w:val="ListBullet"/>
        <w:spacing w:after="100"/>
        <w:ind w:left="360"/>
      </w:pPr>
      <w:r>
        <w:rPr>
          <w:rFonts w:ascii="Times New Roman" w:hAnsi="Times New Roman"/>
          <w:sz w:val="24"/>
        </w:rPr>
        <w:t>Scope may change frequently</w:t>
      </w:r>
    </w:p>
    <w:p>
      <w:pPr>
        <w:pStyle w:val="ListBullet"/>
        <w:spacing w:after="100"/>
        <w:ind w:left="360"/>
      </w:pPr>
      <w:r>
        <w:rPr>
          <w:rFonts w:ascii="Times New Roman" w:hAnsi="Times New Roman"/>
          <w:sz w:val="24"/>
        </w:rPr>
        <w:t>Needs active customer involvement</w:t>
      </w:r>
    </w:p>
    <w:p>
      <w:pPr>
        <w:spacing w:after="240" w:line="276" w:lineRule="auto"/>
      </w:pPr>
      <w:r>
        <w:rPr>
          <w:rFonts w:ascii="Times New Roman" w:hAnsi="Times New Roman"/>
          <w:sz w:val="24"/>
        </w:rPr>
        <w:t>Analysis: Agile is highly suitable for e-commerce software because customer expectations and market requirements change frequently.</w:t>
      </w:r>
    </w:p>
    <w:p>
      <w:pPr>
        <w:spacing w:before="240" w:after="200"/>
      </w:pPr>
      <w:r>
        <w:rPr>
          <w:rFonts w:ascii="Times New Roman" w:hAnsi="Times New Roman"/>
          <w:b/>
          <w:sz w:val="30"/>
        </w:rPr>
        <w:t>3. Spiral Model – Aerospace and Defense Software</w:t>
      </w:r>
    </w:p>
    <w:p>
      <w:pPr>
        <w:spacing w:after="240" w:line="276" w:lineRule="auto"/>
      </w:pPr>
      <w:r>
        <w:rPr>
          <w:rFonts w:ascii="Times New Roman" w:hAnsi="Times New Roman"/>
          <w:sz w:val="24"/>
        </w:rPr>
        <w:t>The Spiral model combines iterative development with systematic risk analysis. It is suitable for aerospace and defense applications where software failure can have serious consequences.</w:t>
      </w:r>
    </w:p>
    <w:p>
      <w:pPr>
        <w:spacing w:after="240" w:line="276" w:lineRule="auto"/>
      </w:pPr>
      <w:r>
        <w:rPr>
          <w:rFonts w:ascii="Times New Roman" w:hAnsi="Times New Roman"/>
          <w:sz w:val="24"/>
        </w:rPr>
        <w:t>Development Process:</w:t>
      </w:r>
    </w:p>
    <w:p>
      <w:pPr>
        <w:pStyle w:val="ListBullet"/>
        <w:spacing w:after="100"/>
        <w:ind w:left="360"/>
      </w:pPr>
      <w:r>
        <w:rPr>
          <w:rFonts w:ascii="Times New Roman" w:hAnsi="Times New Roman"/>
          <w:sz w:val="24"/>
        </w:rPr>
        <w:t>Planning</w:t>
      </w:r>
    </w:p>
    <w:p>
      <w:pPr>
        <w:pStyle w:val="ListBullet"/>
        <w:spacing w:after="100"/>
        <w:ind w:left="360"/>
      </w:pPr>
      <w:r>
        <w:rPr>
          <w:rFonts w:ascii="Times New Roman" w:hAnsi="Times New Roman"/>
          <w:sz w:val="24"/>
        </w:rPr>
        <w:t>Risk Identification and Analysis</w:t>
      </w:r>
    </w:p>
    <w:p>
      <w:pPr>
        <w:pStyle w:val="ListBullet"/>
        <w:spacing w:after="100"/>
        <w:ind w:left="360"/>
      </w:pPr>
      <w:r>
        <w:rPr>
          <w:rFonts w:ascii="Times New Roman" w:hAnsi="Times New Roman"/>
          <w:sz w:val="24"/>
        </w:rPr>
        <w:t>Engineering and Development</w:t>
      </w:r>
    </w:p>
    <w:p>
      <w:pPr>
        <w:pStyle w:val="ListBullet"/>
        <w:spacing w:after="100"/>
        <w:ind w:left="360"/>
      </w:pPr>
      <w:r>
        <w:rPr>
          <w:rFonts w:ascii="Times New Roman" w:hAnsi="Times New Roman"/>
          <w:sz w:val="24"/>
        </w:rPr>
        <w:t>Testing and Evaluation</w:t>
      </w:r>
    </w:p>
    <w:p>
      <w:pPr>
        <w:pStyle w:val="ListBullet"/>
        <w:spacing w:after="100"/>
        <w:ind w:left="360"/>
      </w:pPr>
      <w:r>
        <w:rPr>
          <w:rFonts w:ascii="Times New Roman" w:hAnsi="Times New Roman"/>
          <w:sz w:val="24"/>
        </w:rPr>
        <w:t>Planning for the Next Cycle</w:t>
      </w:r>
    </w:p>
    <w:p>
      <w:pPr>
        <w:spacing w:after="240" w:line="276" w:lineRule="auto"/>
      </w:pPr>
      <w:r>
        <w:rPr>
          <w:rFonts w:ascii="Times New Roman" w:hAnsi="Times New Roman"/>
          <w:sz w:val="24"/>
        </w:rPr>
        <w:t>Major Risks Considered:</w:t>
      </w:r>
    </w:p>
    <w:p>
      <w:pPr>
        <w:pStyle w:val="ListBullet"/>
        <w:spacing w:after="100"/>
        <w:ind w:left="360"/>
      </w:pPr>
      <w:r>
        <w:rPr>
          <w:rFonts w:ascii="Times New Roman" w:hAnsi="Times New Roman"/>
          <w:sz w:val="24"/>
        </w:rPr>
        <w:t>Communication failure</w:t>
      </w:r>
    </w:p>
    <w:p>
      <w:pPr>
        <w:pStyle w:val="ListBullet"/>
        <w:spacing w:after="100"/>
        <w:ind w:left="360"/>
      </w:pPr>
      <w:r>
        <w:rPr>
          <w:rFonts w:ascii="Times New Roman" w:hAnsi="Times New Roman"/>
          <w:sz w:val="24"/>
        </w:rPr>
        <w:t>Navigation errors</w:t>
      </w:r>
    </w:p>
    <w:p>
      <w:pPr>
        <w:pStyle w:val="ListBullet"/>
        <w:spacing w:after="100"/>
        <w:ind w:left="360"/>
      </w:pPr>
      <w:r>
        <w:rPr>
          <w:rFonts w:ascii="Times New Roman" w:hAnsi="Times New Roman"/>
          <w:sz w:val="24"/>
        </w:rPr>
        <w:t>Cybersecurity threats</w:t>
      </w:r>
    </w:p>
    <w:p>
      <w:pPr>
        <w:pStyle w:val="ListBullet"/>
        <w:spacing w:after="100"/>
        <w:ind w:left="360"/>
      </w:pPr>
      <w:r>
        <w:rPr>
          <w:rFonts w:ascii="Times New Roman" w:hAnsi="Times New Roman"/>
          <w:sz w:val="24"/>
        </w:rPr>
        <w:t>Hardware or system failure</w:t>
      </w:r>
    </w:p>
    <w:p>
      <w:pPr>
        <w:pStyle w:val="ListBullet"/>
        <w:spacing w:after="100"/>
        <w:ind w:left="360"/>
      </w:pPr>
      <w:r>
        <w:rPr>
          <w:rFonts w:ascii="Times New Roman" w:hAnsi="Times New Roman"/>
          <w:sz w:val="24"/>
        </w:rPr>
        <w:t>Reliability issues</w:t>
      </w:r>
    </w:p>
    <w:p>
      <w:pPr>
        <w:spacing w:after="240" w:line="276" w:lineRule="auto"/>
      </w:pPr>
      <w:r>
        <w:rPr>
          <w:rFonts w:ascii="Times New Roman" w:hAnsi="Times New Roman"/>
          <w:sz w:val="24"/>
        </w:rPr>
        <w:t>Advantages:</w:t>
      </w:r>
    </w:p>
    <w:p>
      <w:pPr>
        <w:pStyle w:val="ListBullet"/>
        <w:spacing w:after="100"/>
        <w:ind w:left="360"/>
      </w:pPr>
      <w:r>
        <w:rPr>
          <w:rFonts w:ascii="Times New Roman" w:hAnsi="Times New Roman"/>
          <w:sz w:val="24"/>
        </w:rPr>
        <w:t>Strong focus on risk management</w:t>
      </w:r>
    </w:p>
    <w:p>
      <w:pPr>
        <w:pStyle w:val="ListBullet"/>
        <w:spacing w:after="100"/>
        <w:ind w:left="360"/>
      </w:pPr>
      <w:r>
        <w:rPr>
          <w:rFonts w:ascii="Times New Roman" w:hAnsi="Times New Roman"/>
          <w:sz w:val="24"/>
        </w:rPr>
        <w:t>Early identification of problems</w:t>
      </w:r>
    </w:p>
    <w:p>
      <w:pPr>
        <w:pStyle w:val="ListBullet"/>
        <w:spacing w:after="100"/>
        <w:ind w:left="360"/>
      </w:pPr>
      <w:r>
        <w:rPr>
          <w:rFonts w:ascii="Times New Roman" w:hAnsi="Times New Roman"/>
          <w:sz w:val="24"/>
        </w:rPr>
        <w:t>Continuous refinement</w:t>
      </w:r>
    </w:p>
    <w:p>
      <w:pPr>
        <w:pStyle w:val="ListBullet"/>
        <w:spacing w:after="100"/>
        <w:ind w:left="360"/>
      </w:pPr>
      <w:r>
        <w:rPr>
          <w:rFonts w:ascii="Times New Roman" w:hAnsi="Times New Roman"/>
          <w:sz w:val="24"/>
        </w:rPr>
        <w:t>Suitable for complex projects</w:t>
      </w:r>
    </w:p>
    <w:p>
      <w:pPr>
        <w:spacing w:after="240" w:line="276" w:lineRule="auto"/>
      </w:pPr>
      <w:r>
        <w:rPr>
          <w:rFonts w:ascii="Times New Roman" w:hAnsi="Times New Roman"/>
          <w:sz w:val="24"/>
        </w:rPr>
        <w:t>Limitations:</w:t>
      </w:r>
    </w:p>
    <w:p>
      <w:pPr>
        <w:pStyle w:val="ListBullet"/>
        <w:spacing w:after="100"/>
        <w:ind w:left="360"/>
      </w:pPr>
      <w:r>
        <w:rPr>
          <w:rFonts w:ascii="Times New Roman" w:hAnsi="Times New Roman"/>
          <w:sz w:val="24"/>
        </w:rPr>
        <w:t>Can be expensive</w:t>
      </w:r>
    </w:p>
    <w:p>
      <w:pPr>
        <w:pStyle w:val="ListBullet"/>
        <w:spacing w:after="100"/>
        <w:ind w:left="360"/>
      </w:pPr>
      <w:r>
        <w:rPr>
          <w:rFonts w:ascii="Times New Roman" w:hAnsi="Times New Roman"/>
          <w:sz w:val="24"/>
        </w:rPr>
        <w:t>Requires experienced professionals</w:t>
      </w:r>
    </w:p>
    <w:p>
      <w:pPr>
        <w:pStyle w:val="ListBullet"/>
        <w:spacing w:after="100"/>
        <w:ind w:left="360"/>
      </w:pPr>
      <w:r>
        <w:rPr>
          <w:rFonts w:ascii="Times New Roman" w:hAnsi="Times New Roman"/>
          <w:sz w:val="24"/>
        </w:rPr>
        <w:t>More complicated to manage</w:t>
      </w:r>
    </w:p>
    <w:p>
      <w:pPr>
        <w:spacing w:after="240" w:line="276" w:lineRule="auto"/>
      </w:pPr>
      <w:r>
        <w:rPr>
          <w:rFonts w:ascii="Times New Roman" w:hAnsi="Times New Roman"/>
          <w:sz w:val="24"/>
        </w:rPr>
        <w:t>Analysis: The Spiral model is appropriate for high-risk software where risk identification and reduction are major priorities.</w:t>
      </w:r>
    </w:p>
    <w:p>
      <w:pPr>
        <w:spacing w:before="240" w:after="200"/>
      </w:pPr>
      <w:r>
        <w:rPr>
          <w:rFonts w:ascii="Times New Roman" w:hAnsi="Times New Roman"/>
          <w:b/>
          <w:sz w:val="30"/>
        </w:rPr>
        <w:t>4. Prototype Model – Food Delivery Application</w:t>
      </w:r>
    </w:p>
    <w:p>
      <w:pPr>
        <w:spacing w:after="240" w:line="276" w:lineRule="auto"/>
      </w:pPr>
      <w:r>
        <w:rPr>
          <w:rFonts w:ascii="Times New Roman" w:hAnsi="Times New Roman"/>
          <w:sz w:val="24"/>
        </w:rPr>
        <w:t>The Prototype model creates an early working version of the software before the complete system is developed. A food delivery application can use a prototype to validate its user interface and workflow.</w:t>
      </w:r>
    </w:p>
    <w:p>
      <w:pPr>
        <w:spacing w:after="240" w:line="276" w:lineRule="auto"/>
      </w:pPr>
      <w:r>
        <w:rPr>
          <w:rFonts w:ascii="Times New Roman" w:hAnsi="Times New Roman"/>
          <w:sz w:val="24"/>
        </w:rPr>
        <w:t>Prototype Development Process:</w:t>
      </w:r>
    </w:p>
    <w:p>
      <w:pPr>
        <w:pStyle w:val="ListBullet"/>
        <w:spacing w:after="100"/>
        <w:ind w:left="360"/>
      </w:pPr>
      <w:r>
        <w:rPr>
          <w:rFonts w:ascii="Times New Roman" w:hAnsi="Times New Roman"/>
          <w:sz w:val="24"/>
        </w:rPr>
        <w:t>User Interface Design</w:t>
      </w:r>
    </w:p>
    <w:p>
      <w:pPr>
        <w:pStyle w:val="ListBullet"/>
        <w:spacing w:after="100"/>
        <w:ind w:left="360"/>
      </w:pPr>
      <w:r>
        <w:rPr>
          <w:rFonts w:ascii="Times New Roman" w:hAnsi="Times New Roman"/>
          <w:sz w:val="24"/>
        </w:rPr>
        <w:t>Restaurant Selection</w:t>
      </w:r>
    </w:p>
    <w:p>
      <w:pPr>
        <w:pStyle w:val="ListBullet"/>
        <w:spacing w:after="100"/>
        <w:ind w:left="360"/>
      </w:pPr>
      <w:r>
        <w:rPr>
          <w:rFonts w:ascii="Times New Roman" w:hAnsi="Times New Roman"/>
          <w:sz w:val="24"/>
        </w:rPr>
        <w:t>Food Selection</w:t>
      </w:r>
    </w:p>
    <w:p>
      <w:pPr>
        <w:pStyle w:val="ListBullet"/>
        <w:spacing w:after="100"/>
        <w:ind w:left="360"/>
      </w:pPr>
      <w:r>
        <w:rPr>
          <w:rFonts w:ascii="Times New Roman" w:hAnsi="Times New Roman"/>
          <w:sz w:val="24"/>
        </w:rPr>
        <w:t>Cart Management</w:t>
      </w:r>
    </w:p>
    <w:p>
      <w:pPr>
        <w:pStyle w:val="ListBullet"/>
        <w:spacing w:after="100"/>
        <w:ind w:left="360"/>
      </w:pPr>
      <w:r>
        <w:rPr>
          <w:rFonts w:ascii="Times New Roman" w:hAnsi="Times New Roman"/>
          <w:sz w:val="24"/>
        </w:rPr>
        <w:t>Payment Interface</w:t>
      </w:r>
    </w:p>
    <w:p>
      <w:pPr>
        <w:pStyle w:val="ListBullet"/>
        <w:spacing w:after="100"/>
        <w:ind w:left="360"/>
      </w:pPr>
      <w:r>
        <w:rPr>
          <w:rFonts w:ascii="Times New Roman" w:hAnsi="Times New Roman"/>
          <w:sz w:val="24"/>
        </w:rPr>
        <w:t>Delivery Tracking</w:t>
      </w:r>
    </w:p>
    <w:p>
      <w:pPr>
        <w:spacing w:after="240" w:line="276" w:lineRule="auto"/>
      </w:pPr>
      <w:r>
        <w:rPr>
          <w:rFonts w:ascii="Times New Roman" w:hAnsi="Times New Roman"/>
          <w:sz w:val="24"/>
        </w:rPr>
        <w:t>Advantages:</w:t>
      </w:r>
    </w:p>
    <w:p>
      <w:pPr>
        <w:pStyle w:val="ListBullet"/>
        <w:spacing w:after="100"/>
        <w:ind w:left="360"/>
      </w:pPr>
      <w:r>
        <w:rPr>
          <w:rFonts w:ascii="Times New Roman" w:hAnsi="Times New Roman"/>
          <w:sz w:val="24"/>
        </w:rPr>
        <w:t>Helps identify unclear requirements</w:t>
      </w:r>
    </w:p>
    <w:p>
      <w:pPr>
        <w:pStyle w:val="ListBullet"/>
        <w:spacing w:after="100"/>
        <w:ind w:left="360"/>
      </w:pPr>
      <w:r>
        <w:rPr>
          <w:rFonts w:ascii="Times New Roman" w:hAnsi="Times New Roman"/>
          <w:sz w:val="24"/>
        </w:rPr>
        <w:t>Allows users to visualize the application</w:t>
      </w:r>
    </w:p>
    <w:p>
      <w:pPr>
        <w:pStyle w:val="ListBullet"/>
        <w:spacing w:after="100"/>
        <w:ind w:left="360"/>
      </w:pPr>
      <w:r>
        <w:rPr>
          <w:rFonts w:ascii="Times New Roman" w:hAnsi="Times New Roman"/>
          <w:sz w:val="24"/>
        </w:rPr>
        <w:t>Reduces misunderstanding between users and developers</w:t>
      </w:r>
    </w:p>
    <w:p>
      <w:pPr>
        <w:pStyle w:val="ListBullet"/>
        <w:spacing w:after="100"/>
        <w:ind w:left="360"/>
      </w:pPr>
      <w:r>
        <w:rPr>
          <w:rFonts w:ascii="Times New Roman" w:hAnsi="Times New Roman"/>
          <w:sz w:val="24"/>
        </w:rPr>
        <w:t>Improves user-interface design</w:t>
      </w:r>
    </w:p>
    <w:p>
      <w:pPr>
        <w:spacing w:after="240" w:line="276" w:lineRule="auto"/>
      </w:pPr>
      <w:r>
        <w:rPr>
          <w:rFonts w:ascii="Times New Roman" w:hAnsi="Times New Roman"/>
          <w:sz w:val="24"/>
        </w:rPr>
        <w:t>Limitations:</w:t>
      </w:r>
    </w:p>
    <w:p>
      <w:pPr>
        <w:pStyle w:val="ListBullet"/>
        <w:spacing w:after="100"/>
        <w:ind w:left="360"/>
      </w:pPr>
      <w:r>
        <w:rPr>
          <w:rFonts w:ascii="Times New Roman" w:hAnsi="Times New Roman"/>
          <w:sz w:val="24"/>
        </w:rPr>
        <w:t>Users may mistake the prototype for the final product</w:t>
      </w:r>
    </w:p>
    <w:p>
      <w:pPr>
        <w:pStyle w:val="ListBullet"/>
        <w:spacing w:after="100"/>
        <w:ind w:left="360"/>
      </w:pPr>
      <w:r>
        <w:rPr>
          <w:rFonts w:ascii="Times New Roman" w:hAnsi="Times New Roman"/>
          <w:sz w:val="24"/>
        </w:rPr>
        <w:t>Repeated changes can increase development time</w:t>
      </w:r>
    </w:p>
    <w:p>
      <w:pPr>
        <w:pStyle w:val="ListBullet"/>
        <w:spacing w:after="100"/>
        <w:ind w:left="360"/>
      </w:pPr>
      <w:r>
        <w:rPr>
          <w:rFonts w:ascii="Times New Roman" w:hAnsi="Times New Roman"/>
          <w:sz w:val="24"/>
        </w:rPr>
        <w:t>Additional effort is required to create the prototype</w:t>
      </w:r>
    </w:p>
    <w:p>
      <w:pPr>
        <w:spacing w:after="240" w:line="276" w:lineRule="auto"/>
      </w:pPr>
      <w:r>
        <w:rPr>
          <w:rFonts w:ascii="Times New Roman" w:hAnsi="Times New Roman"/>
          <w:sz w:val="24"/>
        </w:rPr>
        <w:t>Analysis: The Prototype model is useful when the user interface, workflow, or customer requirements are not completely clear at the beginning.</w:t>
      </w:r>
    </w:p>
    <w:p>
      <w:pPr>
        <w:spacing w:before="240" w:after="200"/>
      </w:pPr>
      <w:r>
        <w:rPr>
          <w:rFonts w:ascii="Times New Roman" w:hAnsi="Times New Roman"/>
          <w:b/>
          <w:sz w:val="30"/>
        </w:rPr>
        <w:t>5. V-Model – Medical Software</w:t>
      </w:r>
    </w:p>
    <w:p>
      <w:pPr>
        <w:spacing w:after="240" w:line="276" w:lineRule="auto"/>
      </w:pPr>
      <w:r>
        <w:rPr>
          <w:rFonts w:ascii="Times New Roman" w:hAnsi="Times New Roman"/>
          <w:sz w:val="24"/>
        </w:rPr>
        <w:t>The V-Model connects each development stage with a corresponding testing activity. It is suitable for medical software because accuracy, verification, validation, and reliability are extremely important.</w:t>
      </w:r>
    </w:p>
    <w:p>
      <w:pPr>
        <w:spacing w:after="240" w:line="276" w:lineRule="auto"/>
      </w:pPr>
      <w:r>
        <w:rPr>
          <w:rFonts w:ascii="Times New Roman" w:hAnsi="Times New Roman"/>
          <w:sz w:val="24"/>
        </w:rPr>
        <w:t>Development and Testing Stages:</w:t>
      </w:r>
    </w:p>
    <w:p>
      <w:pPr>
        <w:pStyle w:val="ListBullet"/>
        <w:spacing w:after="100"/>
        <w:ind w:left="360"/>
      </w:pPr>
      <w:r>
        <w:rPr>
          <w:rFonts w:ascii="Times New Roman" w:hAnsi="Times New Roman"/>
          <w:sz w:val="24"/>
        </w:rPr>
        <w:t>Requirement Analysis</w:t>
      </w:r>
    </w:p>
    <w:p>
      <w:pPr>
        <w:pStyle w:val="ListBullet"/>
        <w:spacing w:after="100"/>
        <w:ind w:left="360"/>
      </w:pPr>
      <w:r>
        <w:rPr>
          <w:rFonts w:ascii="Times New Roman" w:hAnsi="Times New Roman"/>
          <w:sz w:val="24"/>
        </w:rPr>
        <w:t>System Design</w:t>
      </w:r>
    </w:p>
    <w:p>
      <w:pPr>
        <w:pStyle w:val="ListBullet"/>
        <w:spacing w:after="100"/>
        <w:ind w:left="360"/>
      </w:pPr>
      <w:r>
        <w:rPr>
          <w:rFonts w:ascii="Times New Roman" w:hAnsi="Times New Roman"/>
          <w:sz w:val="24"/>
        </w:rPr>
        <w:t>Architectural Design</w:t>
      </w:r>
    </w:p>
    <w:p>
      <w:pPr>
        <w:pStyle w:val="ListBullet"/>
        <w:spacing w:after="100"/>
        <w:ind w:left="360"/>
      </w:pPr>
      <w:r>
        <w:rPr>
          <w:rFonts w:ascii="Times New Roman" w:hAnsi="Times New Roman"/>
          <w:sz w:val="24"/>
        </w:rPr>
        <w:t>Detailed Design</w:t>
      </w:r>
    </w:p>
    <w:p>
      <w:pPr>
        <w:pStyle w:val="ListBullet"/>
        <w:spacing w:after="100"/>
        <w:ind w:left="360"/>
      </w:pPr>
      <w:r>
        <w:rPr>
          <w:rFonts w:ascii="Times New Roman" w:hAnsi="Times New Roman"/>
          <w:sz w:val="24"/>
        </w:rPr>
        <w:t>Implementation</w:t>
      </w:r>
    </w:p>
    <w:p>
      <w:pPr>
        <w:pStyle w:val="ListBullet"/>
        <w:spacing w:after="100"/>
        <w:ind w:left="360"/>
      </w:pPr>
      <w:r>
        <w:rPr>
          <w:rFonts w:ascii="Times New Roman" w:hAnsi="Times New Roman"/>
          <w:sz w:val="24"/>
        </w:rPr>
        <w:t>Unit Testing</w:t>
      </w:r>
    </w:p>
    <w:p>
      <w:pPr>
        <w:pStyle w:val="ListBullet"/>
        <w:spacing w:after="100"/>
        <w:ind w:left="360"/>
      </w:pPr>
      <w:r>
        <w:rPr>
          <w:rFonts w:ascii="Times New Roman" w:hAnsi="Times New Roman"/>
          <w:sz w:val="24"/>
        </w:rPr>
        <w:t>Integration Testing</w:t>
      </w:r>
    </w:p>
    <w:p>
      <w:pPr>
        <w:pStyle w:val="ListBullet"/>
        <w:spacing w:after="100"/>
        <w:ind w:left="360"/>
      </w:pPr>
      <w:r>
        <w:rPr>
          <w:rFonts w:ascii="Times New Roman" w:hAnsi="Times New Roman"/>
          <w:sz w:val="24"/>
        </w:rPr>
        <w:t>System Testing</w:t>
      </w:r>
    </w:p>
    <w:p>
      <w:pPr>
        <w:pStyle w:val="ListBullet"/>
        <w:spacing w:after="100"/>
        <w:ind w:left="360"/>
      </w:pPr>
      <w:r>
        <w:rPr>
          <w:rFonts w:ascii="Times New Roman" w:hAnsi="Times New Roman"/>
          <w:sz w:val="24"/>
        </w:rPr>
        <w:t>Acceptance Testing</w:t>
      </w:r>
    </w:p>
    <w:p>
      <w:pPr>
        <w:spacing w:after="240" w:line="276" w:lineRule="auto"/>
      </w:pPr>
      <w:r>
        <w:rPr>
          <w:rFonts w:ascii="Times New Roman" w:hAnsi="Times New Roman"/>
          <w:sz w:val="24"/>
        </w:rPr>
        <w:t>Real-World Applications:</w:t>
      </w:r>
    </w:p>
    <w:p>
      <w:pPr>
        <w:pStyle w:val="ListBullet"/>
        <w:spacing w:after="100"/>
        <w:ind w:left="360"/>
      </w:pPr>
      <w:r>
        <w:rPr>
          <w:rFonts w:ascii="Times New Roman" w:hAnsi="Times New Roman"/>
          <w:sz w:val="24"/>
        </w:rPr>
        <w:t>Patient Monitoring Software</w:t>
      </w:r>
    </w:p>
    <w:p>
      <w:pPr>
        <w:pStyle w:val="ListBullet"/>
        <w:spacing w:after="100"/>
        <w:ind w:left="360"/>
      </w:pPr>
      <w:r>
        <w:rPr>
          <w:rFonts w:ascii="Times New Roman" w:hAnsi="Times New Roman"/>
          <w:sz w:val="24"/>
        </w:rPr>
        <w:t>Medical Diagnostic Systems</w:t>
      </w:r>
    </w:p>
    <w:p>
      <w:pPr>
        <w:pStyle w:val="ListBullet"/>
        <w:spacing w:after="100"/>
        <w:ind w:left="360"/>
      </w:pPr>
      <w:r>
        <w:rPr>
          <w:rFonts w:ascii="Times New Roman" w:hAnsi="Times New Roman"/>
          <w:sz w:val="24"/>
        </w:rPr>
        <w:t>Hospital Management Systems</w:t>
      </w:r>
    </w:p>
    <w:p>
      <w:pPr>
        <w:spacing w:after="240" w:line="276" w:lineRule="auto"/>
      </w:pPr>
      <w:r>
        <w:rPr>
          <w:rFonts w:ascii="Times New Roman" w:hAnsi="Times New Roman"/>
          <w:sz w:val="24"/>
        </w:rPr>
        <w:t>Advantages:</w:t>
      </w:r>
    </w:p>
    <w:p>
      <w:pPr>
        <w:pStyle w:val="ListBullet"/>
        <w:spacing w:after="100"/>
        <w:ind w:left="360"/>
      </w:pPr>
      <w:r>
        <w:rPr>
          <w:rFonts w:ascii="Times New Roman" w:hAnsi="Times New Roman"/>
          <w:sz w:val="24"/>
        </w:rPr>
        <w:t>Strong emphasis on testing</w:t>
      </w:r>
    </w:p>
    <w:p>
      <w:pPr>
        <w:pStyle w:val="ListBullet"/>
        <w:spacing w:after="100"/>
        <w:ind w:left="360"/>
      </w:pPr>
      <w:r>
        <w:rPr>
          <w:rFonts w:ascii="Times New Roman" w:hAnsi="Times New Roman"/>
          <w:sz w:val="24"/>
        </w:rPr>
        <w:t>Early test planning</w:t>
      </w:r>
    </w:p>
    <w:p>
      <w:pPr>
        <w:pStyle w:val="ListBullet"/>
        <w:spacing w:after="100"/>
        <w:ind w:left="360"/>
      </w:pPr>
      <w:r>
        <w:rPr>
          <w:rFonts w:ascii="Times New Roman" w:hAnsi="Times New Roman"/>
          <w:sz w:val="24"/>
        </w:rPr>
        <w:t>Clearly defined verification activities</w:t>
      </w:r>
    </w:p>
    <w:p>
      <w:pPr>
        <w:pStyle w:val="ListBullet"/>
        <w:spacing w:after="100"/>
        <w:ind w:left="360"/>
      </w:pPr>
      <w:r>
        <w:rPr>
          <w:rFonts w:ascii="Times New Roman" w:hAnsi="Times New Roman"/>
          <w:sz w:val="24"/>
        </w:rPr>
        <w:t>Suitable for safety-critical systems</w:t>
      </w:r>
    </w:p>
    <w:p>
      <w:pPr>
        <w:spacing w:after="240" w:line="276" w:lineRule="auto"/>
      </w:pPr>
      <w:r>
        <w:rPr>
          <w:rFonts w:ascii="Times New Roman" w:hAnsi="Times New Roman"/>
          <w:sz w:val="24"/>
        </w:rPr>
        <w:t>Limitations:</w:t>
      </w:r>
    </w:p>
    <w:p>
      <w:pPr>
        <w:pStyle w:val="ListBullet"/>
        <w:spacing w:after="100"/>
        <w:ind w:left="360"/>
      </w:pPr>
      <w:r>
        <w:rPr>
          <w:rFonts w:ascii="Times New Roman" w:hAnsi="Times New Roman"/>
          <w:sz w:val="24"/>
        </w:rPr>
        <w:t>Less flexible when requirements change</w:t>
      </w:r>
    </w:p>
    <w:p>
      <w:pPr>
        <w:pStyle w:val="ListBullet"/>
        <w:spacing w:after="100"/>
        <w:ind w:left="360"/>
      </w:pPr>
      <w:r>
        <w:rPr>
          <w:rFonts w:ascii="Times New Roman" w:hAnsi="Times New Roman"/>
          <w:sz w:val="24"/>
        </w:rPr>
        <w:t>Requires clearly defined requirements</w:t>
      </w:r>
    </w:p>
    <w:p>
      <w:pPr>
        <w:pStyle w:val="ListBullet"/>
        <w:spacing w:after="100"/>
        <w:ind w:left="360"/>
      </w:pPr>
      <w:r>
        <w:rPr>
          <w:rFonts w:ascii="Times New Roman" w:hAnsi="Times New Roman"/>
          <w:sz w:val="24"/>
        </w:rPr>
        <w:t>Changes can be costly later</w:t>
      </w:r>
    </w:p>
    <w:p>
      <w:pPr>
        <w:spacing w:after="240" w:line="276" w:lineRule="auto"/>
      </w:pPr>
      <w:r>
        <w:rPr>
          <w:rFonts w:ascii="Times New Roman" w:hAnsi="Times New Roman"/>
          <w:sz w:val="24"/>
        </w:rPr>
        <w:t>Analysis: The V-Model is suitable for safety-critical medical applications where every software function must be thoroughly verified and validated.</w:t>
      </w:r>
    </w:p>
    <w:p>
      <w:pPr>
        <w:spacing w:before="240" w:after="200"/>
      </w:pPr>
      <w:r>
        <w:rPr>
          <w:rFonts w:ascii="Times New Roman" w:hAnsi="Times New Roman"/>
          <w:b/>
          <w:sz w:val="30"/>
        </w:rPr>
        <w:t>6. Incremental Model – Social Media Application</w:t>
      </w:r>
    </w:p>
    <w:p>
      <w:pPr>
        <w:spacing w:after="240" w:line="276" w:lineRule="auto"/>
      </w:pPr>
      <w:r>
        <w:rPr>
          <w:rFonts w:ascii="Times New Roman" w:hAnsi="Times New Roman"/>
          <w:sz w:val="24"/>
        </w:rPr>
        <w:t>The Incremental model develops and delivers software in multiple functional parts. A social media application can begin with basic functions and gradually introduce additional features.</w:t>
      </w:r>
    </w:p>
    <w:p>
      <w:pPr>
        <w:spacing w:after="240" w:line="276" w:lineRule="auto"/>
      </w:pPr>
      <w:r>
        <w:rPr>
          <w:rFonts w:ascii="Times New Roman" w:hAnsi="Times New Roman"/>
          <w:sz w:val="24"/>
        </w:rPr>
        <w:t>Development Process:</w:t>
      </w:r>
    </w:p>
    <w:p>
      <w:pPr>
        <w:pStyle w:val="ListBullet"/>
        <w:spacing w:after="100"/>
        <w:ind w:left="360"/>
      </w:pPr>
      <w:r>
        <w:rPr>
          <w:rFonts w:ascii="Times New Roman" w:hAnsi="Times New Roman"/>
          <w:sz w:val="24"/>
        </w:rPr>
        <w:t>Develop Basic Version</w:t>
      </w:r>
    </w:p>
    <w:p>
      <w:pPr>
        <w:pStyle w:val="ListBullet"/>
        <w:spacing w:after="100"/>
        <w:ind w:left="360"/>
      </w:pPr>
      <w:r>
        <w:rPr>
          <w:rFonts w:ascii="Times New Roman" w:hAnsi="Times New Roman"/>
          <w:sz w:val="24"/>
        </w:rPr>
        <w:t>Release Initial Features</w:t>
      </w:r>
    </w:p>
    <w:p>
      <w:pPr>
        <w:pStyle w:val="ListBullet"/>
        <w:spacing w:after="100"/>
        <w:ind w:left="360"/>
      </w:pPr>
      <w:r>
        <w:rPr>
          <w:rFonts w:ascii="Times New Roman" w:hAnsi="Times New Roman"/>
          <w:sz w:val="24"/>
        </w:rPr>
        <w:t>Collect User Feedback</w:t>
      </w:r>
    </w:p>
    <w:p>
      <w:pPr>
        <w:pStyle w:val="ListBullet"/>
        <w:spacing w:after="100"/>
        <w:ind w:left="360"/>
      </w:pPr>
      <w:r>
        <w:rPr>
          <w:rFonts w:ascii="Times New Roman" w:hAnsi="Times New Roman"/>
          <w:sz w:val="24"/>
        </w:rPr>
        <w:t>Add New Features</w:t>
      </w:r>
    </w:p>
    <w:p>
      <w:pPr>
        <w:pStyle w:val="ListBullet"/>
        <w:spacing w:after="100"/>
        <w:ind w:left="360"/>
      </w:pPr>
      <w:r>
        <w:rPr>
          <w:rFonts w:ascii="Times New Roman" w:hAnsi="Times New Roman"/>
          <w:sz w:val="24"/>
        </w:rPr>
        <w:t>Test and Integrate</w:t>
      </w:r>
    </w:p>
    <w:p>
      <w:pPr>
        <w:pStyle w:val="ListBullet"/>
        <w:spacing w:after="100"/>
        <w:ind w:left="360"/>
      </w:pPr>
      <w:r>
        <w:rPr>
          <w:rFonts w:ascii="Times New Roman" w:hAnsi="Times New Roman"/>
          <w:sz w:val="24"/>
        </w:rPr>
        <w:t>Continuous Enhancement</w:t>
      </w:r>
    </w:p>
    <w:p>
      <w:pPr>
        <w:spacing w:after="240" w:line="276" w:lineRule="auto"/>
      </w:pPr>
      <w:r>
        <w:rPr>
          <w:rFonts w:ascii="Times New Roman" w:hAnsi="Times New Roman"/>
          <w:sz w:val="24"/>
        </w:rPr>
        <w:t>Typical Features:</w:t>
      </w:r>
    </w:p>
    <w:p>
      <w:pPr>
        <w:pStyle w:val="ListBullet"/>
        <w:spacing w:after="100"/>
        <w:ind w:left="360"/>
      </w:pPr>
      <w:r>
        <w:rPr>
          <w:rFonts w:ascii="Times New Roman" w:hAnsi="Times New Roman"/>
          <w:sz w:val="24"/>
        </w:rPr>
        <w:t>User Registration and Profiles</w:t>
      </w:r>
    </w:p>
    <w:p>
      <w:pPr>
        <w:pStyle w:val="ListBullet"/>
        <w:spacing w:after="100"/>
        <w:ind w:left="360"/>
      </w:pPr>
      <w:r>
        <w:rPr>
          <w:rFonts w:ascii="Times New Roman" w:hAnsi="Times New Roman"/>
          <w:sz w:val="24"/>
        </w:rPr>
        <w:t>Posts and Comments</w:t>
      </w:r>
    </w:p>
    <w:p>
      <w:pPr>
        <w:pStyle w:val="ListBullet"/>
        <w:spacing w:after="100"/>
        <w:ind w:left="360"/>
      </w:pPr>
      <w:r>
        <w:rPr>
          <w:rFonts w:ascii="Times New Roman" w:hAnsi="Times New Roman"/>
          <w:sz w:val="24"/>
        </w:rPr>
        <w:t>Messaging</w:t>
      </w:r>
    </w:p>
    <w:p>
      <w:pPr>
        <w:pStyle w:val="ListBullet"/>
        <w:spacing w:after="100"/>
        <w:ind w:left="360"/>
      </w:pPr>
      <w:r>
        <w:rPr>
          <w:rFonts w:ascii="Times New Roman" w:hAnsi="Times New Roman"/>
          <w:sz w:val="24"/>
        </w:rPr>
        <w:t>Notifications</w:t>
      </w:r>
    </w:p>
    <w:p>
      <w:pPr>
        <w:pStyle w:val="ListBullet"/>
        <w:spacing w:after="100"/>
        <w:ind w:left="360"/>
      </w:pPr>
      <w:r>
        <w:rPr>
          <w:rFonts w:ascii="Times New Roman" w:hAnsi="Times New Roman"/>
          <w:sz w:val="24"/>
        </w:rPr>
        <w:t>Photo and Video Sharing</w:t>
      </w:r>
    </w:p>
    <w:p>
      <w:pPr>
        <w:spacing w:after="240" w:line="276" w:lineRule="auto"/>
      </w:pPr>
      <w:r>
        <w:rPr>
          <w:rFonts w:ascii="Times New Roman" w:hAnsi="Times New Roman"/>
          <w:sz w:val="24"/>
        </w:rPr>
        <w:t>Advantages:</w:t>
      </w:r>
    </w:p>
    <w:p>
      <w:pPr>
        <w:pStyle w:val="ListBullet"/>
        <w:spacing w:after="100"/>
        <w:ind w:left="360"/>
      </w:pPr>
      <w:r>
        <w:rPr>
          <w:rFonts w:ascii="Times New Roman" w:hAnsi="Times New Roman"/>
          <w:sz w:val="24"/>
        </w:rPr>
        <w:t>Users receive useful features early</w:t>
      </w:r>
    </w:p>
    <w:p>
      <w:pPr>
        <w:pStyle w:val="ListBullet"/>
        <w:spacing w:after="100"/>
        <w:ind w:left="360"/>
      </w:pPr>
      <w:r>
        <w:rPr>
          <w:rFonts w:ascii="Times New Roman" w:hAnsi="Times New Roman"/>
          <w:sz w:val="24"/>
        </w:rPr>
        <w:t>Development can be divided into manageable parts</w:t>
      </w:r>
    </w:p>
    <w:p>
      <w:pPr>
        <w:pStyle w:val="ListBullet"/>
        <w:spacing w:after="100"/>
        <w:ind w:left="360"/>
      </w:pPr>
      <w:r>
        <w:rPr>
          <w:rFonts w:ascii="Times New Roman" w:hAnsi="Times New Roman"/>
          <w:sz w:val="24"/>
        </w:rPr>
        <w:t>Feedback can be incorporated into later increments</w:t>
      </w:r>
    </w:p>
    <w:p>
      <w:pPr>
        <w:spacing w:after="240" w:line="276" w:lineRule="auto"/>
      </w:pPr>
      <w:r>
        <w:rPr>
          <w:rFonts w:ascii="Times New Roman" w:hAnsi="Times New Roman"/>
          <w:sz w:val="24"/>
        </w:rPr>
        <w:t>Limitations:</w:t>
      </w:r>
    </w:p>
    <w:p>
      <w:pPr>
        <w:pStyle w:val="ListBullet"/>
        <w:spacing w:after="100"/>
        <w:ind w:left="360"/>
      </w:pPr>
      <w:r>
        <w:rPr>
          <w:rFonts w:ascii="Times New Roman" w:hAnsi="Times New Roman"/>
          <w:sz w:val="24"/>
        </w:rPr>
        <w:t>Requires proper integration planning</w:t>
      </w:r>
    </w:p>
    <w:p>
      <w:pPr>
        <w:pStyle w:val="ListBullet"/>
        <w:spacing w:after="100"/>
        <w:ind w:left="360"/>
      </w:pPr>
      <w:r>
        <w:rPr>
          <w:rFonts w:ascii="Times New Roman" w:hAnsi="Times New Roman"/>
          <w:sz w:val="24"/>
        </w:rPr>
        <w:t>Architecture changes can become difficult later</w:t>
      </w:r>
    </w:p>
    <w:p>
      <w:pPr>
        <w:pStyle w:val="ListBullet"/>
        <w:spacing w:after="100"/>
        <w:ind w:left="360"/>
      </w:pPr>
      <w:r>
        <w:rPr>
          <w:rFonts w:ascii="Times New Roman" w:hAnsi="Times New Roman"/>
          <w:sz w:val="24"/>
        </w:rPr>
        <w:t>Continuous coordination is required</w:t>
      </w:r>
    </w:p>
    <w:p>
      <w:pPr>
        <w:spacing w:after="240" w:line="276" w:lineRule="auto"/>
      </w:pPr>
      <w:r>
        <w:rPr>
          <w:rFonts w:ascii="Times New Roman" w:hAnsi="Times New Roman"/>
          <w:sz w:val="24"/>
        </w:rPr>
        <w:t>Analysis: The Incremental model works well for large applications whose features can be developed and delivered progressively.</w:t>
      </w:r>
    </w:p>
    <w:p>
      <w:pPr>
        <w:spacing w:before="240" w:after="200"/>
      </w:pPr>
      <w:r>
        <w:rPr>
          <w:rFonts w:ascii="Times New Roman" w:hAnsi="Times New Roman"/>
          <w:b/>
          <w:sz w:val="30"/>
        </w:rPr>
        <w:t>7. Comparative Analysis of SDLC Models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rFonts w:ascii="Times New Roman" w:hAnsi="Times New Roman"/>
                <w:b/>
                <w:sz w:val="24"/>
              </w:rPr>
              <w:t>SDLC Model</w:t>
            </w:r>
          </w:p>
        </w:tc>
        <w:tc>
          <w:tcPr>
            <w:tcW w:type="dxa" w:w="3216"/>
          </w:tcPr>
          <w:p>
            <w:r>
              <w:rPr>
                <w:rFonts w:ascii="Times New Roman" w:hAnsi="Times New Roman"/>
                <w:b/>
                <w:sz w:val="24"/>
              </w:rPr>
              <w:t>Real-World Application</w:t>
            </w:r>
          </w:p>
        </w:tc>
        <w:tc>
          <w:tcPr>
            <w:tcW w:type="dxa" w:w="3216"/>
          </w:tcPr>
          <w:p>
            <w:r>
              <w:rPr>
                <w:rFonts w:ascii="Times New Roman" w:hAnsi="Times New Roman"/>
                <w:b/>
                <w:sz w:val="24"/>
              </w:rPr>
              <w:t>Suitable When</w:t>
            </w:r>
          </w:p>
        </w:tc>
      </w:tr>
      <w:tr>
        <w:tc>
          <w:tcPr>
            <w:tcW w:type="dxa" w:w="3216"/>
            <w:vAlign w:val="center"/>
          </w:tcPr>
          <w:p>
            <w:pPr>
              <w:spacing w:after="80"/>
            </w:pPr>
            <w:r>
              <w:rPr>
                <w:rFonts w:ascii="Times New Roman" w:hAnsi="Times New Roman"/>
                <w:sz w:val="22"/>
              </w:rPr>
              <w:t>Waterfall</w:t>
            </w:r>
          </w:p>
        </w:tc>
        <w:tc>
          <w:tcPr>
            <w:tcW w:type="dxa" w:w="3216"/>
            <w:vAlign w:val="center"/>
          </w:tcPr>
          <w:p>
            <w:pPr>
              <w:spacing w:after="80"/>
            </w:pPr>
            <w:r>
              <w:rPr>
                <w:rFonts w:ascii="Times New Roman" w:hAnsi="Times New Roman"/>
                <w:sz w:val="22"/>
              </w:rPr>
              <w:t>Banking Software</w:t>
            </w:r>
          </w:p>
        </w:tc>
        <w:tc>
          <w:tcPr>
            <w:tcW w:type="dxa" w:w="3216"/>
            <w:vAlign w:val="center"/>
          </w:tcPr>
          <w:p>
            <w:pPr>
              <w:spacing w:after="80"/>
            </w:pPr>
            <w:r>
              <w:rPr>
                <w:rFonts w:ascii="Times New Roman" w:hAnsi="Times New Roman"/>
                <w:sz w:val="22"/>
              </w:rPr>
              <w:t>Requirements are stable</w:t>
            </w:r>
          </w:p>
        </w:tc>
      </w:tr>
      <w:tr>
        <w:tc>
          <w:tcPr>
            <w:tcW w:type="dxa" w:w="3216"/>
            <w:vAlign w:val="center"/>
          </w:tcPr>
          <w:p>
            <w:pPr>
              <w:spacing w:after="80"/>
            </w:pPr>
            <w:r>
              <w:rPr>
                <w:rFonts w:ascii="Times New Roman" w:hAnsi="Times New Roman"/>
                <w:sz w:val="22"/>
              </w:rPr>
              <w:t>Agile</w:t>
            </w:r>
          </w:p>
        </w:tc>
        <w:tc>
          <w:tcPr>
            <w:tcW w:type="dxa" w:w="3216"/>
            <w:vAlign w:val="center"/>
          </w:tcPr>
          <w:p>
            <w:pPr>
              <w:spacing w:after="80"/>
            </w:pPr>
            <w:r>
              <w:rPr>
                <w:rFonts w:ascii="Times New Roman" w:hAnsi="Times New Roman"/>
                <w:sz w:val="22"/>
              </w:rPr>
              <w:t>E-Commerce Application</w:t>
            </w:r>
          </w:p>
        </w:tc>
        <w:tc>
          <w:tcPr>
            <w:tcW w:type="dxa" w:w="3216"/>
            <w:vAlign w:val="center"/>
          </w:tcPr>
          <w:p>
            <w:pPr>
              <w:spacing w:after="80"/>
            </w:pPr>
            <w:r>
              <w:rPr>
                <w:rFonts w:ascii="Times New Roman" w:hAnsi="Times New Roman"/>
                <w:sz w:val="22"/>
              </w:rPr>
              <w:t>Requirements change frequently</w:t>
            </w:r>
          </w:p>
        </w:tc>
      </w:tr>
      <w:tr>
        <w:tc>
          <w:tcPr>
            <w:tcW w:type="dxa" w:w="3216"/>
            <w:vAlign w:val="center"/>
          </w:tcPr>
          <w:p>
            <w:pPr>
              <w:spacing w:after="80"/>
            </w:pPr>
            <w:r>
              <w:rPr>
                <w:rFonts w:ascii="Times New Roman" w:hAnsi="Times New Roman"/>
                <w:sz w:val="22"/>
              </w:rPr>
              <w:t>Spiral</w:t>
            </w:r>
          </w:p>
        </w:tc>
        <w:tc>
          <w:tcPr>
            <w:tcW w:type="dxa" w:w="3216"/>
            <w:vAlign w:val="center"/>
          </w:tcPr>
          <w:p>
            <w:pPr>
              <w:spacing w:after="80"/>
            </w:pPr>
            <w:r>
              <w:rPr>
                <w:rFonts w:ascii="Times New Roman" w:hAnsi="Times New Roman"/>
                <w:sz w:val="22"/>
              </w:rPr>
              <w:t>Aerospace / Defense</w:t>
            </w:r>
          </w:p>
        </w:tc>
        <w:tc>
          <w:tcPr>
            <w:tcW w:type="dxa" w:w="3216"/>
            <w:vAlign w:val="center"/>
          </w:tcPr>
          <w:p>
            <w:pPr>
              <w:spacing w:after="80"/>
            </w:pPr>
            <w:r>
              <w:rPr>
                <w:rFonts w:ascii="Times New Roman" w:hAnsi="Times New Roman"/>
                <w:sz w:val="22"/>
              </w:rPr>
              <w:t>Risk is very high</w:t>
            </w:r>
          </w:p>
        </w:tc>
      </w:tr>
      <w:tr>
        <w:tc>
          <w:tcPr>
            <w:tcW w:type="dxa" w:w="3216"/>
            <w:vAlign w:val="center"/>
          </w:tcPr>
          <w:p>
            <w:pPr>
              <w:spacing w:after="80"/>
            </w:pPr>
            <w:r>
              <w:rPr>
                <w:rFonts w:ascii="Times New Roman" w:hAnsi="Times New Roman"/>
                <w:sz w:val="22"/>
              </w:rPr>
              <w:t>Prototype</w:t>
            </w:r>
          </w:p>
        </w:tc>
        <w:tc>
          <w:tcPr>
            <w:tcW w:type="dxa" w:w="3216"/>
            <w:vAlign w:val="center"/>
          </w:tcPr>
          <w:p>
            <w:pPr>
              <w:spacing w:after="80"/>
            </w:pPr>
            <w:r>
              <w:rPr>
                <w:rFonts w:ascii="Times New Roman" w:hAnsi="Times New Roman"/>
                <w:sz w:val="22"/>
              </w:rPr>
              <w:t>Food Delivery Application</w:t>
            </w:r>
          </w:p>
        </w:tc>
        <w:tc>
          <w:tcPr>
            <w:tcW w:type="dxa" w:w="3216"/>
            <w:vAlign w:val="center"/>
          </w:tcPr>
          <w:p>
            <w:pPr>
              <w:spacing w:after="80"/>
            </w:pPr>
            <w:r>
              <w:rPr>
                <w:rFonts w:ascii="Times New Roman" w:hAnsi="Times New Roman"/>
                <w:sz w:val="22"/>
              </w:rPr>
              <w:t>Requirements are unclear</w:t>
            </w:r>
          </w:p>
        </w:tc>
      </w:tr>
      <w:tr>
        <w:tc>
          <w:tcPr>
            <w:tcW w:type="dxa" w:w="3216"/>
            <w:vAlign w:val="center"/>
          </w:tcPr>
          <w:p>
            <w:pPr>
              <w:spacing w:after="80"/>
            </w:pPr>
            <w:r>
              <w:rPr>
                <w:rFonts w:ascii="Times New Roman" w:hAnsi="Times New Roman"/>
                <w:sz w:val="22"/>
              </w:rPr>
              <w:t>V-Model</w:t>
            </w:r>
          </w:p>
        </w:tc>
        <w:tc>
          <w:tcPr>
            <w:tcW w:type="dxa" w:w="3216"/>
            <w:vAlign w:val="center"/>
          </w:tcPr>
          <w:p>
            <w:pPr>
              <w:spacing w:after="80"/>
            </w:pPr>
            <w:r>
              <w:rPr>
                <w:rFonts w:ascii="Times New Roman" w:hAnsi="Times New Roman"/>
                <w:sz w:val="22"/>
              </w:rPr>
              <w:t>Medical Software</w:t>
            </w:r>
          </w:p>
        </w:tc>
        <w:tc>
          <w:tcPr>
            <w:tcW w:type="dxa" w:w="3216"/>
            <w:vAlign w:val="center"/>
          </w:tcPr>
          <w:p>
            <w:pPr>
              <w:spacing w:after="80"/>
            </w:pPr>
            <w:r>
              <w:rPr>
                <w:rFonts w:ascii="Times New Roman" w:hAnsi="Times New Roman"/>
                <w:sz w:val="22"/>
              </w:rPr>
              <w:t>Extensive testing is required</w:t>
            </w:r>
          </w:p>
        </w:tc>
      </w:tr>
      <w:tr>
        <w:tc>
          <w:tcPr>
            <w:tcW w:type="dxa" w:w="3216"/>
            <w:vAlign w:val="center"/>
          </w:tcPr>
          <w:p>
            <w:pPr>
              <w:spacing w:after="80"/>
            </w:pPr>
            <w:r>
              <w:rPr>
                <w:rFonts w:ascii="Times New Roman" w:hAnsi="Times New Roman"/>
                <w:sz w:val="22"/>
              </w:rPr>
              <w:t>Incremental</w:t>
            </w:r>
          </w:p>
        </w:tc>
        <w:tc>
          <w:tcPr>
            <w:tcW w:type="dxa" w:w="3216"/>
            <w:vAlign w:val="center"/>
          </w:tcPr>
          <w:p>
            <w:pPr>
              <w:spacing w:after="80"/>
            </w:pPr>
            <w:r>
              <w:rPr>
                <w:rFonts w:ascii="Times New Roman" w:hAnsi="Times New Roman"/>
                <w:sz w:val="22"/>
              </w:rPr>
              <w:t>Social Media Application</w:t>
            </w:r>
          </w:p>
        </w:tc>
        <w:tc>
          <w:tcPr>
            <w:tcW w:type="dxa" w:w="3216"/>
            <w:vAlign w:val="center"/>
          </w:tcPr>
          <w:p>
            <w:pPr>
              <w:spacing w:after="80"/>
            </w:pPr>
            <w:r>
              <w:rPr>
                <w:rFonts w:ascii="Times New Roman" w:hAnsi="Times New Roman"/>
                <w:sz w:val="22"/>
              </w:rPr>
              <w:t>Features are released gradually</w:t>
            </w:r>
          </w:p>
        </w:tc>
      </w:tr>
    </w:tbl>
    <w:p>
      <w:pPr>
        <w:spacing w:before="240" w:after="200"/>
      </w:pPr>
      <w:r>
        <w:rPr>
          <w:rFonts w:ascii="Times New Roman" w:hAnsi="Times New Roman"/>
          <w:b/>
          <w:sz w:val="30"/>
        </w:rPr>
        <w:t>8. Conclusion</w:t>
      </w:r>
    </w:p>
    <w:p>
      <w:pPr>
        <w:spacing w:after="240" w:line="276" w:lineRule="auto"/>
      </w:pPr>
      <w:r>
        <w:rPr>
          <w:rFonts w:ascii="Times New Roman" w:hAnsi="Times New Roman"/>
          <w:sz w:val="24"/>
        </w:rPr>
        <w:t>Different SDLC models are suitable for different real-world software applications. Waterfall is useful when requirements are stable, Agile is effective when continuous changes and customer feedback are expected, Spiral is appropriate for high-risk systems, Prototype is useful when requirements are uncertain, V-Model is suitable for safety-critical applications, and Incremental development is effective when features can be delivered progressively. Therefore, selecting an SDLC model should be based on project requirements, complexity, risk, customer involvement, time, and expected changes.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