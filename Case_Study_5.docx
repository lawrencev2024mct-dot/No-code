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CASE STUDY</w:t>
      </w:r>
    </w:p>
    <w:p>
      <w:pPr>
        <w:jc w:val="center"/>
      </w:pPr>
      <w:r>
        <w:rPr>
          <w:b/>
          <w:sz w:val="30"/>
        </w:rPr>
        <w:t>Analysis of Data Communication in a Web Application Using Browser Developer Tools</w:t>
      </w:r>
    </w:p>
    <w:p>
      <w:r>
        <w:rPr>
          <w:b/>
          <w:sz w:val="30"/>
        </w:rPr>
        <w:t>1. Introduction</w:t>
      </w:r>
    </w:p>
    <w:p>
      <w:pPr>
        <w:pStyle w:val="ListBullet"/>
      </w:pPr>
      <w:r>
        <w:rPr>
          <w:sz w:val="30"/>
        </w:rPr>
        <w:t>Modern web applications continuously communicate with servers to exchange information.</w:t>
      </w:r>
    </w:p>
    <w:p>
      <w:pPr>
        <w:pStyle w:val="ListBullet"/>
      </w:pPr>
      <w:r>
        <w:rPr>
          <w:sz w:val="30"/>
        </w:rPr>
        <w:t>Whenever a user opens a website, submits a form, searches for information, or loads new content, data is transferred between the browser and server.</w:t>
      </w:r>
    </w:p>
    <w:p>
      <w:pPr>
        <w:pStyle w:val="ListBullet"/>
      </w:pPr>
      <w:r>
        <w:rPr>
          <w:sz w:val="30"/>
        </w:rPr>
        <w:t>Browser Developer Tools provide a convenient way to observe and analyze this communication.</w:t>
      </w:r>
    </w:p>
    <w:p>
      <w:pPr>
        <w:pStyle w:val="ListBullet"/>
      </w:pPr>
      <w:r>
        <w:rPr>
          <w:sz w:val="30"/>
        </w:rPr>
        <w:t>The Network panel can be used to study HTTP/HTTPS requests, response data, request methods, status codes, headers, timing, and transferred data.</w:t>
      </w:r>
    </w:p>
    <w:p>
      <w:r>
        <w:rPr>
          <w:b/>
          <w:sz w:val="30"/>
        </w:rPr>
        <w:t>2. Problem Statement</w:t>
      </w:r>
    </w:p>
    <w:p>
      <w:pPr>
        <w:pStyle w:val="ListBullet"/>
      </w:pPr>
      <w:r>
        <w:rPr>
          <w:sz w:val="30"/>
        </w:rPr>
        <w:t>Understand how a browser communicates with a web server.</w:t>
      </w:r>
    </w:p>
    <w:p>
      <w:pPr>
        <w:pStyle w:val="ListBullet"/>
      </w:pPr>
      <w:r>
        <w:rPr>
          <w:sz w:val="30"/>
        </w:rPr>
        <w:t>Identify the types of requests generated by a web application.</w:t>
      </w:r>
    </w:p>
    <w:p>
      <w:pPr>
        <w:pStyle w:val="ListBullet"/>
      </w:pPr>
      <w:r>
        <w:rPr>
          <w:sz w:val="30"/>
        </w:rPr>
        <w:t>Understand how request and response data are exchanged.</w:t>
      </w:r>
    </w:p>
    <w:p>
      <w:pPr>
        <w:pStyle w:val="ListBullet"/>
      </w:pPr>
      <w:r>
        <w:rPr>
          <w:sz w:val="30"/>
        </w:rPr>
        <w:t>Analyze HTTP methods and status codes.</w:t>
      </w:r>
    </w:p>
    <w:p>
      <w:pPr>
        <w:pStyle w:val="ListBullet"/>
      </w:pPr>
      <w:r>
        <w:rPr>
          <w:sz w:val="30"/>
        </w:rPr>
        <w:t>Use Browser Developer Tools to monitor communication.</w:t>
      </w:r>
    </w:p>
    <w:p>
      <w:pPr>
        <w:pStyle w:val="ListBullet"/>
      </w:pPr>
      <w:r>
        <w:rPr>
          <w:sz w:val="30"/>
        </w:rPr>
        <w:t>Analyze network performance.</w:t>
      </w:r>
    </w:p>
    <w:p>
      <w:r>
        <w:rPr>
          <w:b/>
          <w:sz w:val="30"/>
        </w:rPr>
        <w:t>3. Objectives</w:t>
      </w:r>
    </w:p>
    <w:p>
      <w:pPr>
        <w:pStyle w:val="ListBullet"/>
      </w:pPr>
      <w:r>
        <w:rPr>
          <w:sz w:val="30"/>
        </w:rPr>
        <w:t>Understand client-server communication in a web application.</w:t>
      </w:r>
    </w:p>
    <w:p>
      <w:pPr>
        <w:pStyle w:val="ListBullet"/>
      </w:pPr>
      <w:r>
        <w:rPr>
          <w:sz w:val="30"/>
        </w:rPr>
        <w:t>Analyze HTTP/HTTPS requests and responses.</w:t>
      </w:r>
    </w:p>
    <w:p>
      <w:pPr>
        <w:pStyle w:val="ListBullet"/>
      </w:pPr>
      <w:r>
        <w:rPr>
          <w:sz w:val="30"/>
        </w:rPr>
        <w:t>Identify different HTTP request methods.</w:t>
      </w:r>
    </w:p>
    <w:p>
      <w:pPr>
        <w:pStyle w:val="ListBullet"/>
      </w:pPr>
      <w:r>
        <w:rPr>
          <w:sz w:val="30"/>
        </w:rPr>
        <w:t>Study request and response headers.</w:t>
      </w:r>
    </w:p>
    <w:p>
      <w:pPr>
        <w:pStyle w:val="ListBullet"/>
      </w:pPr>
      <w:r>
        <w:rPr>
          <w:sz w:val="30"/>
        </w:rPr>
        <w:t>Analyze status codes returned by the server.</w:t>
      </w:r>
    </w:p>
    <w:p>
      <w:pPr>
        <w:pStyle w:val="ListBullet"/>
      </w:pPr>
      <w:r>
        <w:rPr>
          <w:sz w:val="30"/>
        </w:rPr>
        <w:t>Observe transferred data using Browser Developer Tools.</w:t>
      </w:r>
    </w:p>
    <w:p>
      <w:pPr>
        <w:pStyle w:val="ListBullet"/>
      </w:pPr>
      <w:r>
        <w:rPr>
          <w:sz w:val="30"/>
        </w:rPr>
        <w:t>Study network timing and application performance.</w:t>
      </w:r>
    </w:p>
    <w:p>
      <w:r>
        <w:rPr>
          <w:b/>
          <w:sz w:val="30"/>
        </w:rPr>
        <w:t>4. Web Application Used</w:t>
      </w:r>
    </w:p>
    <w:p>
      <w:pPr>
        <w:pStyle w:val="ListBullet"/>
      </w:pPr>
      <w:r>
        <w:rPr>
          <w:sz w:val="30"/>
        </w:rPr>
        <w:t>A simple web application such as an online shopping, weather, student portal, or login application can be used.</w:t>
      </w:r>
    </w:p>
    <w:p>
      <w:pPr>
        <w:pStyle w:val="ListBullet"/>
      </w:pPr>
      <w:r>
        <w:rPr>
          <w:sz w:val="30"/>
        </w:rPr>
        <w:t>Web browser acts as the client.</w:t>
      </w:r>
    </w:p>
    <w:p>
      <w:pPr>
        <w:pStyle w:val="ListBullet"/>
      </w:pPr>
      <w:r>
        <w:rPr>
          <w:sz w:val="30"/>
        </w:rPr>
        <w:t>Web server acts as the backend.</w:t>
      </w:r>
    </w:p>
    <w:p>
      <w:pPr>
        <w:pStyle w:val="ListBullet"/>
      </w:pPr>
      <w:r>
        <w:rPr>
          <w:sz w:val="30"/>
        </w:rPr>
        <w:t>Database stores application information.</w:t>
      </w:r>
    </w:p>
    <w:p>
      <w:pPr>
        <w:pStyle w:val="ListBullet"/>
      </w:pPr>
      <w:r>
        <w:rPr>
          <w:sz w:val="30"/>
        </w:rPr>
        <w:t>HTTP/HTTPS is used for communication.</w:t>
      </w:r>
    </w:p>
    <w:p>
      <w:pPr>
        <w:pStyle w:val="ListBullet"/>
      </w:pPr>
      <w:r>
        <w:rPr>
          <w:sz w:val="30"/>
        </w:rPr>
        <w:t>APIs are used for exchanging application data.</w:t>
      </w:r>
    </w:p>
    <w:p>
      <w:r>
        <w:rPr>
          <w:b/>
          <w:sz w:val="30"/>
        </w:rPr>
        <w:t>5. Data Communication Process</w:t>
      </w:r>
    </w:p>
    <w:p>
      <w:pPr>
        <w:pStyle w:val="ListBullet"/>
      </w:pPr>
      <w:r>
        <w:rPr>
          <w:sz w:val="30"/>
        </w:rPr>
        <w:t>User Request: The user performs an action such as opening a webpage or clicking a button.</w:t>
      </w:r>
    </w:p>
    <w:p>
      <w:pPr>
        <w:pStyle w:val="ListBullet"/>
      </w:pPr>
      <w:r>
        <w:rPr>
          <w:sz w:val="30"/>
        </w:rPr>
        <w:t>HTTP Request: The browser generates an HTTP/HTTPS request and sends it to the server.</w:t>
      </w:r>
    </w:p>
    <w:p>
      <w:pPr>
        <w:pStyle w:val="ListBullet"/>
      </w:pPr>
      <w:r>
        <w:rPr>
          <w:sz w:val="30"/>
        </w:rPr>
        <w:t>Server Processing: The server receives and processes the request and may communicate with a database or another API.</w:t>
      </w:r>
    </w:p>
    <w:p>
      <w:pPr>
        <w:pStyle w:val="ListBullet"/>
      </w:pPr>
      <w:r>
        <w:rPr>
          <w:sz w:val="30"/>
        </w:rPr>
        <w:t>HTTP Response: The server sends a response containing a status code, headers, and requested data.</w:t>
      </w:r>
    </w:p>
    <w:p>
      <w:pPr>
        <w:pStyle w:val="ListBullet"/>
      </w:pPr>
      <w:r>
        <w:rPr>
          <w:sz w:val="30"/>
        </w:rPr>
        <w:t>Browser Processing: The browser receives the response and displays or updates the webpage.</w:t>
      </w:r>
    </w:p>
    <w:p>
      <w:r>
        <w:rPr>
          <w:b/>
          <w:sz w:val="30"/>
        </w:rPr>
        <w:t>6. Tools Used</w:t>
      </w:r>
    </w:p>
    <w:p>
      <w:pPr>
        <w:pStyle w:val="ListBullet"/>
      </w:pPr>
      <w:r>
        <w:rPr>
          <w:sz w:val="30"/>
        </w:rPr>
        <w:t>Google Chrome, Microsoft Edge, or Mozilla Firefox.</w:t>
      </w:r>
    </w:p>
    <w:p>
      <w:pPr>
        <w:pStyle w:val="ListBullet"/>
      </w:pPr>
      <w:r>
        <w:rPr>
          <w:sz w:val="30"/>
        </w:rPr>
        <w:t>Browser Developer Tools.</w:t>
      </w:r>
    </w:p>
    <w:p>
      <w:pPr>
        <w:pStyle w:val="ListBullet"/>
      </w:pPr>
      <w:r>
        <w:rPr>
          <w:sz w:val="30"/>
        </w:rPr>
        <w:t>Network tab.</w:t>
      </w:r>
    </w:p>
    <w:p>
      <w:pPr>
        <w:pStyle w:val="ListBullet"/>
      </w:pPr>
      <w:r>
        <w:rPr>
          <w:sz w:val="30"/>
        </w:rPr>
        <w:t>Console tab.</w:t>
      </w:r>
    </w:p>
    <w:p>
      <w:pPr>
        <w:pStyle w:val="ListBullet"/>
      </w:pPr>
      <w:r>
        <w:rPr>
          <w:sz w:val="30"/>
        </w:rPr>
        <w:t>Application tab, if required.</w:t>
      </w:r>
    </w:p>
    <w:p>
      <w:pPr>
        <w:pStyle w:val="ListBullet"/>
      </w:pPr>
      <w:r>
        <w:rPr>
          <w:sz w:val="30"/>
        </w:rPr>
        <w:t>A web application for testing.</w:t>
      </w:r>
    </w:p>
    <w:p>
      <w:r>
        <w:rPr>
          <w:b/>
          <w:sz w:val="30"/>
        </w:rPr>
        <w:t>7. Procedure Using Browser Developer Tools</w:t>
      </w:r>
    </w:p>
    <w:p>
      <w:pPr>
        <w:pStyle w:val="ListBullet"/>
      </w:pPr>
      <w:r>
        <w:rPr>
          <w:sz w:val="30"/>
        </w:rPr>
        <w:t>Open the selected web application in a browser.</w:t>
      </w:r>
    </w:p>
    <w:p>
      <w:pPr>
        <w:pStyle w:val="ListBullet"/>
      </w:pPr>
      <w:r>
        <w:rPr>
          <w:sz w:val="30"/>
        </w:rPr>
        <w:t>Open Developer Tools using Right Click → Inspect or F12.</w:t>
      </w:r>
    </w:p>
    <w:p>
      <w:pPr>
        <w:pStyle w:val="ListBullet"/>
      </w:pPr>
      <w:r>
        <w:rPr>
          <w:sz w:val="30"/>
        </w:rPr>
        <w:t>Select the Network tab.</w:t>
      </w:r>
    </w:p>
    <w:p>
      <w:pPr>
        <w:pStyle w:val="ListBullet"/>
      </w:pPr>
      <w:r>
        <w:rPr>
          <w:sz w:val="30"/>
        </w:rPr>
        <w:t>Reload the webpage and observe the requests generated during page loading.</w:t>
      </w:r>
    </w:p>
    <w:p>
      <w:pPr>
        <w:pStyle w:val="ListBullet"/>
      </w:pPr>
      <w:r>
        <w:rPr>
          <w:sz w:val="30"/>
        </w:rPr>
        <w:t>Interact with the application by clicking buttons, searching, submitting forms, or loading additional content.</w:t>
      </w:r>
    </w:p>
    <w:p>
      <w:pPr>
        <w:pStyle w:val="ListBullet"/>
      </w:pPr>
      <w:r>
        <w:rPr>
          <w:sz w:val="30"/>
        </w:rPr>
        <w:t>Select individual requests and examine Headers, Payload, Preview, Response, Timing, and Initiator.</w:t>
      </w:r>
    </w:p>
    <w:p>
      <w:r>
        <w:rPr>
          <w:b/>
          <w:sz w:val="30"/>
        </w:rPr>
        <w:t>8. Analysis of HTTP Methods</w:t>
      </w:r>
    </w:p>
    <w:p>
      <w:pPr>
        <w:pStyle w:val="ListBullet"/>
      </w:pPr>
      <w:r>
        <w:rPr>
          <w:sz w:val="30"/>
        </w:rPr>
        <w:t>GET – Used to retrieve information from the server.</w:t>
      </w:r>
    </w:p>
    <w:p>
      <w:pPr>
        <w:pStyle w:val="ListBullet"/>
      </w:pPr>
      <w:r>
        <w:rPr>
          <w:sz w:val="30"/>
        </w:rPr>
        <w:t>POST – Used to send new data to the server.</w:t>
      </w:r>
    </w:p>
    <w:p>
      <w:pPr>
        <w:pStyle w:val="ListBullet"/>
      </w:pPr>
      <w:r>
        <w:rPr>
          <w:sz w:val="30"/>
        </w:rPr>
        <w:t>PUT – Used to update existing data.</w:t>
      </w:r>
    </w:p>
    <w:p>
      <w:pPr>
        <w:pStyle w:val="ListBullet"/>
      </w:pPr>
      <w:r>
        <w:rPr>
          <w:sz w:val="30"/>
        </w:rPr>
        <w:t>PATCH – Used to partially update data.</w:t>
      </w:r>
    </w:p>
    <w:p>
      <w:pPr>
        <w:pStyle w:val="ListBullet"/>
      </w:pPr>
      <w:r>
        <w:rPr>
          <w:sz w:val="30"/>
        </w:rPr>
        <w:t>DELETE – Used to delete data.</w:t>
      </w:r>
    </w:p>
    <w:p>
      <w:r>
        <w:rPr>
          <w:b/>
          <w:sz w:val="30"/>
        </w:rPr>
        <w:t>9. Analysis of Status Codes</w:t>
      </w:r>
    </w:p>
    <w:p>
      <w:pPr>
        <w:pStyle w:val="ListBullet"/>
      </w:pPr>
      <w:r>
        <w:rPr>
          <w:sz w:val="30"/>
        </w:rPr>
        <w:t>200 – Request successful.</w:t>
      </w:r>
    </w:p>
    <w:p>
      <w:pPr>
        <w:pStyle w:val="ListBullet"/>
      </w:pPr>
      <w:r>
        <w:rPr>
          <w:sz w:val="30"/>
        </w:rPr>
        <w:t>201 – Resource successfully created.</w:t>
      </w:r>
    </w:p>
    <w:p>
      <w:pPr>
        <w:pStyle w:val="ListBullet"/>
      </w:pPr>
      <w:r>
        <w:rPr>
          <w:sz w:val="30"/>
        </w:rPr>
        <w:t>301/302 – Redirection.</w:t>
      </w:r>
    </w:p>
    <w:p>
      <w:pPr>
        <w:pStyle w:val="ListBullet"/>
      </w:pPr>
      <w:r>
        <w:rPr>
          <w:sz w:val="30"/>
        </w:rPr>
        <w:t>400 – Bad request.</w:t>
      </w:r>
    </w:p>
    <w:p>
      <w:pPr>
        <w:pStyle w:val="ListBullet"/>
      </w:pPr>
      <w:r>
        <w:rPr>
          <w:sz w:val="30"/>
        </w:rPr>
        <w:t>401 – Unauthorized.</w:t>
      </w:r>
    </w:p>
    <w:p>
      <w:pPr>
        <w:pStyle w:val="ListBullet"/>
      </w:pPr>
      <w:r>
        <w:rPr>
          <w:sz w:val="30"/>
        </w:rPr>
        <w:t>403 – Forbidden.</w:t>
      </w:r>
    </w:p>
    <w:p>
      <w:pPr>
        <w:pStyle w:val="ListBullet"/>
      </w:pPr>
      <w:r>
        <w:rPr>
          <w:sz w:val="30"/>
        </w:rPr>
        <w:t>404 – Resource not found.</w:t>
      </w:r>
    </w:p>
    <w:p>
      <w:pPr>
        <w:pStyle w:val="ListBullet"/>
      </w:pPr>
      <w:r>
        <w:rPr>
          <w:sz w:val="30"/>
        </w:rPr>
        <w:t>500 – Internal server error.</w:t>
      </w:r>
    </w:p>
    <w:p>
      <w:r>
        <w:rPr>
          <w:b/>
          <w:sz w:val="30"/>
        </w:rPr>
        <w:t>10. Analysis of Request and Response Headers</w:t>
      </w:r>
    </w:p>
    <w:p>
      <w:pPr>
        <w:pStyle w:val="ListBullet"/>
      </w:pPr>
      <w:r>
        <w:rPr>
          <w:sz w:val="30"/>
        </w:rPr>
        <w:t>Request headers may include Host, User-Agent, Accept, Content-Type, Authorization, and Cookie.</w:t>
      </w:r>
    </w:p>
    <w:p>
      <w:pPr>
        <w:pStyle w:val="ListBullet"/>
      </w:pPr>
      <w:r>
        <w:rPr>
          <w:sz w:val="30"/>
        </w:rPr>
        <w:t>Response headers may include Content-Type, Content-Length, Cache-Control, Set-Cookie, and Server.</w:t>
      </w:r>
    </w:p>
    <w:p>
      <w:pPr>
        <w:pStyle w:val="ListBullet"/>
      </w:pPr>
      <w:r>
        <w:rPr>
          <w:sz w:val="30"/>
        </w:rPr>
        <w:t>Headers help developers understand how the browser and server exchange additional information.</w:t>
      </w:r>
    </w:p>
    <w:p>
      <w:r>
        <w:rPr>
          <w:b/>
          <w:sz w:val="30"/>
        </w:rPr>
        <w:t>11. Analysis of Payload and Response</w:t>
      </w:r>
    </w:p>
    <w:p>
      <w:pPr>
        <w:pStyle w:val="ListBullet"/>
      </w:pPr>
      <w:r>
        <w:rPr>
          <w:sz w:val="30"/>
        </w:rPr>
        <w:t>The Payload section shows data sent from the browser to the server.</w:t>
      </w:r>
    </w:p>
    <w:p>
      <w:pPr>
        <w:pStyle w:val="ListBullet"/>
      </w:pPr>
      <w:r>
        <w:rPr>
          <w:sz w:val="30"/>
        </w:rPr>
        <w:t>A form submission may contain username, email, password, and other form fields.</w:t>
      </w:r>
    </w:p>
    <w:p>
      <w:pPr>
        <w:pStyle w:val="ListBullet"/>
      </w:pPr>
      <w:r>
        <w:rPr>
          <w:sz w:val="30"/>
        </w:rPr>
        <w:t>The Response section shows data returned by the server.</w:t>
      </w:r>
    </w:p>
    <w:p>
      <w:pPr>
        <w:pStyle w:val="ListBullet"/>
      </w:pPr>
      <w:r>
        <w:rPr>
          <w:sz w:val="30"/>
        </w:rPr>
        <w:t>Modern web applications frequently use JSON for API communication.</w:t>
      </w:r>
    </w:p>
    <w:p>
      <w:pPr>
        <w:pStyle w:val="ListBullet"/>
      </w:pPr>
      <w:r>
        <w:rPr>
          <w:sz w:val="30"/>
        </w:rPr>
        <w:t>Example response: status: success; message: Data received successfully.</w:t>
      </w:r>
    </w:p>
    <w:p>
      <w:r>
        <w:rPr>
          <w:b/>
          <w:sz w:val="30"/>
        </w:rPr>
        <w:t>12. Network Timing Analysis</w:t>
      </w:r>
    </w:p>
    <w:p>
      <w:pPr>
        <w:pStyle w:val="ListBullet"/>
      </w:pPr>
      <w:r>
        <w:rPr>
          <w:sz w:val="30"/>
        </w:rPr>
        <w:t>The Timing section helps analyze how long different stages of communication take.</w:t>
      </w:r>
    </w:p>
    <w:p>
      <w:pPr>
        <w:pStyle w:val="ListBullet"/>
      </w:pPr>
      <w:r>
        <w:rPr>
          <w:sz w:val="30"/>
        </w:rPr>
        <w:t>Queueing can show time spent waiting before a request starts.</w:t>
      </w:r>
    </w:p>
    <w:p>
      <w:pPr>
        <w:pStyle w:val="ListBullet"/>
      </w:pPr>
      <w:r>
        <w:rPr>
          <w:sz w:val="30"/>
        </w:rPr>
        <w:t>DNS lookup shows domain-name resolution time.</w:t>
      </w:r>
    </w:p>
    <w:p>
      <w:pPr>
        <w:pStyle w:val="ListBullet"/>
      </w:pPr>
      <w:r>
        <w:rPr>
          <w:sz w:val="30"/>
        </w:rPr>
        <w:t>Connection establishment shows connection setup time.</w:t>
      </w:r>
    </w:p>
    <w:p>
      <w:pPr>
        <w:pStyle w:val="ListBullet"/>
      </w:pPr>
      <w:r>
        <w:rPr>
          <w:sz w:val="30"/>
        </w:rPr>
        <w:t>TLS negotiation shows secure connection setup time.</w:t>
      </w:r>
    </w:p>
    <w:p>
      <w:pPr>
        <w:pStyle w:val="ListBullet"/>
      </w:pPr>
      <w:r>
        <w:rPr>
          <w:sz w:val="30"/>
        </w:rPr>
        <w:t>Request transmission and response download show data-transfer activity.</w:t>
      </w:r>
    </w:p>
    <w:p>
      <w:pPr>
        <w:pStyle w:val="ListBullet"/>
      </w:pPr>
      <w:r>
        <w:rPr>
          <w:sz w:val="30"/>
        </w:rPr>
        <w:t>Server processing time helps identify backend delays.</w:t>
      </w:r>
    </w:p>
    <w:p>
      <w:r>
        <w:rPr>
          <w:b/>
          <w:sz w:val="30"/>
        </w:rPr>
        <w:t>13. Observations</w:t>
      </w:r>
    </w:p>
    <w:p>
      <w:pPr>
        <w:pStyle w:val="ListBullet"/>
      </w:pPr>
      <w:r>
        <w:rPr>
          <w:sz w:val="30"/>
        </w:rPr>
        <w:t>Loading a webpage generates multiple network requests.</w:t>
      </w:r>
    </w:p>
    <w:p>
      <w:pPr>
        <w:pStyle w:val="ListBullet"/>
      </w:pPr>
      <w:r>
        <w:rPr>
          <w:sz w:val="30"/>
        </w:rPr>
        <w:t>Different resources use different request types.</w:t>
      </w:r>
    </w:p>
    <w:p>
      <w:pPr>
        <w:pStyle w:val="ListBullet"/>
      </w:pPr>
      <w:r>
        <w:rPr>
          <w:sz w:val="30"/>
        </w:rPr>
        <w:t>APIs commonly exchange structured data such as JSON.</w:t>
      </w:r>
    </w:p>
    <w:p>
      <w:pPr>
        <w:pStyle w:val="ListBullet"/>
      </w:pPr>
      <w:r>
        <w:rPr>
          <w:sz w:val="30"/>
        </w:rPr>
        <w:t>HTTP status codes indicate the result of each request.</w:t>
      </w:r>
    </w:p>
    <w:p>
      <w:pPr>
        <w:pStyle w:val="ListBullet"/>
      </w:pPr>
      <w:r>
        <w:rPr>
          <w:sz w:val="30"/>
        </w:rPr>
        <w:t>Request and response headers provide important communication information.</w:t>
      </w:r>
    </w:p>
    <w:p>
      <w:pPr>
        <w:pStyle w:val="ListBullet"/>
      </w:pPr>
      <w:r>
        <w:rPr>
          <w:sz w:val="30"/>
        </w:rPr>
        <w:t>Network timing can be used to identify slow operations.</w:t>
      </w:r>
    </w:p>
    <w:p>
      <w:pPr>
        <w:pStyle w:val="ListBullet"/>
      </w:pPr>
      <w:r>
        <w:rPr>
          <w:sz w:val="30"/>
        </w:rPr>
        <w:t>Developer Tools provide real-time visibility into browser-server communication.</w:t>
      </w:r>
    </w:p>
    <w:p>
      <w:r>
        <w:rPr>
          <w:b/>
          <w:sz w:val="30"/>
        </w:rPr>
        <w:t>14. Advantages of Browser Developer Tools</w:t>
      </w:r>
    </w:p>
    <w:p>
      <w:pPr>
        <w:pStyle w:val="ListBullet"/>
      </w:pPr>
      <w:r>
        <w:rPr>
          <w:sz w:val="30"/>
        </w:rPr>
        <w:t>Easy to monitor network traffic.</w:t>
      </w:r>
    </w:p>
    <w:p>
      <w:pPr>
        <w:pStyle w:val="ListBullet"/>
      </w:pPr>
      <w:r>
        <w:rPr>
          <w:sz w:val="30"/>
        </w:rPr>
        <w:t>Helps debug web applications.</w:t>
      </w:r>
    </w:p>
    <w:p>
      <w:pPr>
        <w:pStyle w:val="ListBullet"/>
      </w:pPr>
      <w:r>
        <w:rPr>
          <w:sz w:val="30"/>
        </w:rPr>
        <w:t>Allows inspection of HTTP requests and responses.</w:t>
      </w:r>
    </w:p>
    <w:p>
      <w:pPr>
        <w:pStyle w:val="ListBullet"/>
      </w:pPr>
      <w:r>
        <w:rPr>
          <w:sz w:val="30"/>
        </w:rPr>
        <w:t>Helps identify failed requests.</w:t>
      </w:r>
    </w:p>
    <w:p>
      <w:pPr>
        <w:pStyle w:val="ListBullet"/>
      </w:pPr>
      <w:r>
        <w:rPr>
          <w:sz w:val="30"/>
        </w:rPr>
        <w:t>Useful for performance analysis.</w:t>
      </w:r>
    </w:p>
    <w:p>
      <w:pPr>
        <w:pStyle w:val="ListBullet"/>
      </w:pPr>
      <w:r>
        <w:rPr>
          <w:sz w:val="30"/>
        </w:rPr>
        <w:t>Helps developers understand API communication.</w:t>
      </w:r>
    </w:p>
    <w:p>
      <w:pPr>
        <w:pStyle w:val="ListBullet"/>
      </w:pPr>
      <w:r>
        <w:rPr>
          <w:sz w:val="30"/>
        </w:rPr>
        <w:t>Makes troubleshooting easier.</w:t>
      </w:r>
    </w:p>
    <w:p>
      <w:r>
        <w:rPr>
          <w:b/>
          <w:sz w:val="30"/>
        </w:rPr>
        <w:t>15. Limitations</w:t>
      </w:r>
    </w:p>
    <w:p>
      <w:pPr>
        <w:pStyle w:val="ListBullet"/>
      </w:pPr>
      <w:r>
        <w:rPr>
          <w:sz w:val="30"/>
        </w:rPr>
        <w:t>It mainly shows communication from the browser side.</w:t>
      </w:r>
    </w:p>
    <w:p>
      <w:pPr>
        <w:pStyle w:val="ListBullet"/>
      </w:pPr>
      <w:r>
        <w:rPr>
          <w:sz w:val="30"/>
        </w:rPr>
        <w:t>Server-side internal processing cannot be completely observed.</w:t>
      </w:r>
    </w:p>
    <w:p>
      <w:pPr>
        <w:pStyle w:val="ListBullet"/>
      </w:pPr>
      <w:r>
        <w:rPr>
          <w:sz w:val="30"/>
        </w:rPr>
        <w:t>HTTPS communication is protected and is not equivalent to viewing raw unencrypted network traffic.</w:t>
      </w:r>
    </w:p>
    <w:p>
      <w:pPr>
        <w:pStyle w:val="ListBullet"/>
      </w:pPr>
      <w:r>
        <w:rPr>
          <w:sz w:val="30"/>
        </w:rPr>
        <w:t>Large applications may generate hundreds of network requests, making analysis difficult.</w:t>
      </w:r>
    </w:p>
    <w:p>
      <w:pPr>
        <w:pStyle w:val="ListBullet"/>
      </w:pPr>
      <w:r>
        <w:rPr>
          <w:sz w:val="30"/>
        </w:rPr>
        <w:t>Developer Tools are primarily designed for debugging rather than complete network security analysis.</w:t>
      </w:r>
    </w:p>
    <w:p>
      <w:r>
        <w:rPr>
          <w:b/>
          <w:sz w:val="30"/>
        </w:rPr>
        <w:t>16. Real-World Applications</w:t>
      </w:r>
    </w:p>
    <w:p>
      <w:pPr>
        <w:pStyle w:val="ListBullet"/>
      </w:pPr>
      <w:r>
        <w:rPr>
          <w:sz w:val="30"/>
        </w:rPr>
        <w:t>E-commerce websites.</w:t>
      </w:r>
    </w:p>
    <w:p>
      <w:pPr>
        <w:pStyle w:val="ListBullet"/>
      </w:pPr>
      <w:r>
        <w:rPr>
          <w:sz w:val="30"/>
        </w:rPr>
        <w:t>Online banking applications.</w:t>
      </w:r>
    </w:p>
    <w:p>
      <w:pPr>
        <w:pStyle w:val="ListBullet"/>
      </w:pPr>
      <w:r>
        <w:rPr>
          <w:sz w:val="30"/>
        </w:rPr>
        <w:t>Social media applications.</w:t>
      </w:r>
    </w:p>
    <w:p>
      <w:pPr>
        <w:pStyle w:val="ListBullet"/>
      </w:pPr>
      <w:r>
        <w:rPr>
          <w:sz w:val="30"/>
        </w:rPr>
        <w:t>Online education platforms.</w:t>
      </w:r>
    </w:p>
    <w:p>
      <w:pPr>
        <w:pStyle w:val="ListBullet"/>
      </w:pPr>
      <w:r>
        <w:rPr>
          <w:sz w:val="30"/>
        </w:rPr>
        <w:t>Healthcare applications.</w:t>
      </w:r>
    </w:p>
    <w:p>
      <w:pPr>
        <w:pStyle w:val="ListBullet"/>
      </w:pPr>
      <w:r>
        <w:rPr>
          <w:sz w:val="30"/>
        </w:rPr>
        <w:t>Government portals.</w:t>
      </w:r>
    </w:p>
    <w:p>
      <w:pPr>
        <w:pStyle w:val="ListBullet"/>
      </w:pPr>
      <w:r>
        <w:rPr>
          <w:sz w:val="30"/>
        </w:rPr>
        <w:t>Cloud applications.</w:t>
      </w:r>
    </w:p>
    <w:p>
      <w:pPr>
        <w:pStyle w:val="ListBullet"/>
      </w:pPr>
      <w:r>
        <w:rPr>
          <w:sz w:val="30"/>
        </w:rPr>
        <w:t>IoT dashboards.</w:t>
      </w:r>
    </w:p>
    <w:p>
      <w:pPr>
        <w:pStyle w:val="ListBullet"/>
      </w:pPr>
      <w:r>
        <w:rPr>
          <w:sz w:val="30"/>
        </w:rPr>
        <w:t>Mobile and web APIs.</w:t>
      </w:r>
    </w:p>
    <w:p>
      <w:r>
        <w:rPr>
          <w:b/>
          <w:sz w:val="30"/>
        </w:rPr>
        <w:t>17. Result</w:t>
      </w:r>
    </w:p>
    <w:p>
      <w:pPr>
        <w:pStyle w:val="ListBullet"/>
      </w:pPr>
      <w:r>
        <w:rPr>
          <w:sz w:val="30"/>
        </w:rPr>
        <w:t>The case study demonstrates how Browser Developer Tools can be used to analyze data communication in a web application.</w:t>
      </w:r>
    </w:p>
    <w:p>
      <w:pPr>
        <w:pStyle w:val="ListBullet"/>
      </w:pPr>
      <w:r>
        <w:rPr>
          <w:sz w:val="30"/>
        </w:rPr>
        <w:t>The Network panel provides information about requests, responses, HTTP methods, status codes, headers, payloads, and network timing.</w:t>
      </w:r>
    </w:p>
    <w:p>
      <w:pPr>
        <w:pStyle w:val="ListBullet"/>
      </w:pPr>
      <w:r>
        <w:rPr>
          <w:sz w:val="30"/>
        </w:rPr>
        <w:t>The analysis helps students and developers understand communication between the client and server.</w:t>
      </w:r>
    </w:p>
    <w:p>
      <w:pPr>
        <w:pStyle w:val="ListBullet"/>
      </w:pPr>
      <w:r>
        <w:rPr>
          <w:sz w:val="30"/>
        </w:rPr>
        <w:t>The observations can also help identify network and application performance issues.</w:t>
      </w:r>
    </w:p>
    <w:p>
      <w:r>
        <w:rPr>
          <w:b/>
          <w:sz w:val="30"/>
        </w:rPr>
        <w:t>18. Conclusion</w:t>
      </w:r>
    </w:p>
    <w:p>
      <w:pPr>
        <w:pStyle w:val="ListBullet"/>
      </w:pPr>
      <w:r>
        <w:rPr>
          <w:sz w:val="30"/>
        </w:rPr>
        <w:t>Data communication is an essential part of modern web applications.</w:t>
      </w:r>
    </w:p>
    <w:p>
      <w:pPr>
        <w:pStyle w:val="ListBullet"/>
      </w:pPr>
      <w:r>
        <w:rPr>
          <w:sz w:val="30"/>
        </w:rPr>
        <w:t>User interactions may involve communication between browsers, web servers, APIs, and databases.</w:t>
      </w:r>
    </w:p>
    <w:p>
      <w:pPr>
        <w:pStyle w:val="ListBullet"/>
      </w:pPr>
      <w:r>
        <w:rPr>
          <w:sz w:val="30"/>
        </w:rPr>
        <w:t>Browser Developer Tools provide an effective method for studying this communication.</w:t>
      </w:r>
    </w:p>
    <w:p>
      <w:pPr>
        <w:pStyle w:val="ListBullet"/>
      </w:pPr>
      <w:r>
        <w:rPr>
          <w:sz w:val="30"/>
        </w:rPr>
        <w:t>The Network panel helps analyze how HTTP/HTTPS requests are generated, transmitted, and responded to.</w:t>
      </w:r>
    </w:p>
    <w:p>
      <w:pPr>
        <w:pStyle w:val="ListBullet"/>
      </w:pPr>
      <w:r>
        <w:rPr>
          <w:sz w:val="30"/>
        </w:rPr>
        <w:t>Developer Tools are valuable for web development, debugging, performance optimization, and understanding client-server communication.</w:t>
      </w:r>
    </w:p>
    <w:p>
      <w:r>
        <w:rPr>
          <w:b/>
          <w:sz w:val="30"/>
        </w:rPr>
        <w:t>19. Future Scope</w:t>
      </w:r>
    </w:p>
    <w:p>
      <w:pPr>
        <w:pStyle w:val="ListBullet"/>
      </w:pPr>
      <w:r>
        <w:rPr>
          <w:sz w:val="30"/>
        </w:rPr>
        <w:t>Study REST APIs.</w:t>
      </w:r>
    </w:p>
    <w:p>
      <w:pPr>
        <w:pStyle w:val="ListBullet"/>
      </w:pPr>
      <w:r>
        <w:rPr>
          <w:sz w:val="30"/>
        </w:rPr>
        <w:t>Study WebSockets and real-time communication.</w:t>
      </w:r>
    </w:p>
    <w:p>
      <w:pPr>
        <w:pStyle w:val="ListBullet"/>
      </w:pPr>
      <w:r>
        <w:rPr>
          <w:sz w:val="30"/>
        </w:rPr>
        <w:t>Analyze HTTP/2 and HTTP/3.</w:t>
      </w:r>
    </w:p>
    <w:p>
      <w:pPr>
        <w:pStyle w:val="ListBullet"/>
      </w:pPr>
      <w:r>
        <w:rPr>
          <w:sz w:val="30"/>
        </w:rPr>
        <w:t>Study API authentication and authorization.</w:t>
      </w:r>
    </w:p>
    <w:p>
      <w:pPr>
        <w:pStyle w:val="ListBullet"/>
      </w:pPr>
      <w:r>
        <w:rPr>
          <w:sz w:val="30"/>
        </w:rPr>
        <w:t>Analyze caching mechanisms.</w:t>
      </w:r>
    </w:p>
    <w:p>
      <w:pPr>
        <w:pStyle w:val="ListBullet"/>
      </w:pPr>
      <w:r>
        <w:rPr>
          <w:sz w:val="30"/>
        </w:rPr>
        <w:t>Study Content Delivery Networks (CDNs).</w:t>
      </w:r>
    </w:p>
    <w:p>
      <w:pPr>
        <w:pStyle w:val="ListBullet"/>
      </w:pPr>
      <w:r>
        <w:rPr>
          <w:sz w:val="30"/>
        </w:rPr>
        <w:t>Explore network security.</w:t>
      </w:r>
    </w:p>
    <w:p>
      <w:pPr>
        <w:pStyle w:val="ListBullet"/>
      </w:pPr>
      <w:r>
        <w:rPr>
          <w:sz w:val="30"/>
        </w:rPr>
        <w:t>Perform web performance optimization.</w:t>
      </w:r>
    </w:p>
    <w:p>
      <w:pPr>
        <w:pStyle w:val="ListBullet"/>
      </w:pPr>
      <w:r>
        <w:rPr>
          <w:sz w:val="30"/>
        </w:rPr>
        <w:t>Analyze real-time web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